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Capstone Project Report Format for Computer Department </w:t>
      </w:r>
    </w:p>
    <w:p w:rsidR="00000000" w:rsidDel="00000000" w:rsidP="00000000" w:rsidRDefault="00000000" w:rsidRPr="00000000" w14:paraId="00000002">
      <w:pPr>
        <w:spacing w:after="0" w:line="360" w:lineRule="auto"/>
        <w:jc w:val="center"/>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Academic Year: 2026-27</w:t>
      </w:r>
      <w:r w:rsidDel="00000000" w:rsidR="00000000" w:rsidRPr="00000000">
        <w:rPr>
          <w:rtl w:val="0"/>
        </w:rPr>
      </w:r>
    </w:p>
    <w:p w:rsidR="00000000" w:rsidDel="00000000" w:rsidP="00000000" w:rsidRDefault="00000000" w:rsidRPr="00000000" w14:paraId="00000003">
      <w:pPr>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Sequence in which Pages should be arranged in the Report:</w:t>
      </w:r>
    </w:p>
    <w:p w:rsidR="00000000" w:rsidDel="00000000" w:rsidP="00000000" w:rsidRDefault="00000000" w:rsidRPr="00000000" w14:paraId="00000004">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Title Page</w:t>
      </w:r>
    </w:p>
    <w:p w:rsidR="00000000" w:rsidDel="00000000" w:rsidP="00000000" w:rsidRDefault="00000000" w:rsidRPr="00000000" w14:paraId="00000005">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Certificate Page </w:t>
      </w:r>
    </w:p>
    <w:p w:rsidR="00000000" w:rsidDel="00000000" w:rsidP="00000000" w:rsidRDefault="00000000" w:rsidRPr="00000000" w14:paraId="00000006">
      <w:pPr>
        <w:numPr>
          <w:ilvl w:val="1"/>
          <w:numId w:val="4"/>
        </w:numPr>
        <w:spacing w:after="240" w:before="240" w:line="276" w:lineRule="auto"/>
        <w:ind w:left="1789" w:hanging="360"/>
        <w:rPr/>
      </w:pPr>
      <w:r w:rsidDel="00000000" w:rsidR="00000000" w:rsidRPr="00000000">
        <w:rPr>
          <w:rFonts w:ascii="Cambria" w:cs="Cambria" w:eastAsia="Cambria" w:hAnsi="Cambria"/>
          <w:rtl w:val="0"/>
        </w:rPr>
        <w:t xml:space="preserve">Certificate of </w:t>
      </w:r>
      <w:r w:rsidDel="00000000" w:rsidR="00000000" w:rsidRPr="00000000">
        <w:rPr>
          <w:rFonts w:ascii="Cambria" w:cs="Cambria" w:eastAsia="Cambria" w:hAnsi="Cambria"/>
          <w:b w:val="1"/>
          <w:bCs w:val="1"/>
          <w:rtl w:val="0"/>
        </w:rPr>
        <w:t xml:space="preserve">Industrial Project </w:t>
      </w:r>
      <w:r w:rsidDel="00000000" w:rsidR="00000000" w:rsidRPr="00000000">
        <w:rPr>
          <w:rFonts w:ascii="Cambria" w:cs="Cambria" w:eastAsia="Cambria" w:hAnsi="Cambria"/>
          <w:rtl w:val="0"/>
        </w:rPr>
        <w:t xml:space="preserve">from Industry  (If any)</w:t>
      </w:r>
      <w:r w:rsidDel="00000000" w:rsidR="00000000" w:rsidRPr="00000000">
        <w:rPr>
          <w:rtl w:val="0"/>
        </w:rPr>
      </w:r>
    </w:p>
    <w:p w:rsidR="00000000" w:rsidDel="00000000" w:rsidP="00000000" w:rsidRDefault="00000000" w:rsidRPr="00000000" w14:paraId="00000007">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Report Approval</w:t>
      </w:r>
    </w:p>
    <w:p w:rsidR="00000000" w:rsidDel="00000000" w:rsidP="00000000" w:rsidRDefault="00000000" w:rsidRPr="00000000" w14:paraId="00000008">
      <w:pPr>
        <w:numPr>
          <w:ilvl w:val="0"/>
          <w:numId w:val="4"/>
        </w:numPr>
        <w:spacing w:after="0" w:line="276" w:lineRule="auto"/>
        <w:ind w:left="1069" w:hanging="360"/>
        <w:jc w:val="left"/>
        <w:rPr>
          <w:rFonts w:ascii="Cambria" w:cs="Cambria" w:eastAsia="Cambria" w:hAnsi="Cambria"/>
        </w:rPr>
      </w:pPr>
      <w:r w:rsidDel="00000000" w:rsidR="00000000" w:rsidRPr="00000000">
        <w:rPr>
          <w:rFonts w:ascii="Cambria" w:cs="Cambria" w:eastAsia="Cambria" w:hAnsi="Cambria"/>
          <w:rtl w:val="0"/>
        </w:rPr>
        <w:t xml:space="preserve">Declaration</w:t>
      </w:r>
    </w:p>
    <w:p w:rsidR="00000000" w:rsidDel="00000000" w:rsidP="00000000" w:rsidRDefault="00000000" w:rsidRPr="00000000" w14:paraId="00000009">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Acknowledgement</w:t>
      </w:r>
    </w:p>
    <w:p w:rsidR="00000000" w:rsidDel="00000000" w:rsidP="00000000" w:rsidRDefault="00000000" w:rsidRPr="00000000" w14:paraId="0000000A">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Course Outcomes &amp; CO-PO-PSO Mapping </w:t>
      </w:r>
      <w:r w:rsidDel="00000000" w:rsidR="00000000" w:rsidRPr="00000000">
        <w:rPr>
          <w:rFonts w:ascii="Cambria" w:cs="Cambria" w:eastAsia="Cambria" w:hAnsi="Cambria"/>
          <w:color w:val="ff0000"/>
          <w:rtl w:val="0"/>
        </w:rPr>
        <w:t xml:space="preserve">(specific to your project)</w:t>
      </w:r>
    </w:p>
    <w:p w:rsidR="00000000" w:rsidDel="00000000" w:rsidP="00000000" w:rsidRDefault="00000000" w:rsidRPr="00000000" w14:paraId="0000000B">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Table of Contents</w:t>
      </w:r>
    </w:p>
    <w:p w:rsidR="00000000" w:rsidDel="00000000" w:rsidP="00000000" w:rsidRDefault="00000000" w:rsidRPr="00000000" w14:paraId="0000000C">
      <w:pPr>
        <w:numPr>
          <w:ilvl w:val="0"/>
          <w:numId w:val="6"/>
        </w:numPr>
        <w:spacing w:after="0" w:line="276" w:lineRule="auto"/>
        <w:ind w:left="1429" w:hanging="359.00000000000006"/>
        <w:rPr>
          <w:rFonts w:ascii="Cambria" w:cs="Cambria" w:eastAsia="Cambria" w:hAnsi="Cambria"/>
        </w:rPr>
      </w:pPr>
      <w:r w:rsidDel="00000000" w:rsidR="00000000" w:rsidRPr="00000000">
        <w:rPr>
          <w:rFonts w:ascii="Cambria" w:cs="Cambria" w:eastAsia="Cambria" w:hAnsi="Cambria"/>
          <w:rtl w:val="0"/>
        </w:rPr>
        <w:t xml:space="preserve">Chapter Index</w:t>
      </w:r>
      <w:r w:rsidDel="00000000" w:rsidR="00000000" w:rsidRPr="00000000">
        <w:rPr>
          <w:rtl w:val="0"/>
        </w:rPr>
      </w:r>
    </w:p>
    <w:p w:rsidR="00000000" w:rsidDel="00000000" w:rsidP="00000000" w:rsidRDefault="00000000" w:rsidRPr="00000000" w14:paraId="0000000D">
      <w:pPr>
        <w:numPr>
          <w:ilvl w:val="0"/>
          <w:numId w:val="6"/>
        </w:numPr>
        <w:spacing w:after="0" w:line="276" w:lineRule="auto"/>
        <w:ind w:left="1429" w:hanging="359.00000000000006"/>
        <w:rPr>
          <w:rFonts w:ascii="Cambria" w:cs="Cambria" w:eastAsia="Cambria" w:hAnsi="Cambria"/>
        </w:rPr>
      </w:pPr>
      <w:r w:rsidDel="00000000" w:rsidR="00000000" w:rsidRPr="00000000">
        <w:rPr>
          <w:rFonts w:ascii="Cambria" w:cs="Cambria" w:eastAsia="Cambria" w:hAnsi="Cambria"/>
          <w:rtl w:val="0"/>
        </w:rPr>
        <w:t xml:space="preserve">List of Figures</w:t>
      </w:r>
      <w:r w:rsidDel="00000000" w:rsidR="00000000" w:rsidRPr="00000000">
        <w:rPr>
          <w:rtl w:val="0"/>
        </w:rPr>
      </w:r>
    </w:p>
    <w:p w:rsidR="00000000" w:rsidDel="00000000" w:rsidP="00000000" w:rsidRDefault="00000000" w:rsidRPr="00000000" w14:paraId="0000000E">
      <w:pPr>
        <w:numPr>
          <w:ilvl w:val="0"/>
          <w:numId w:val="6"/>
        </w:numPr>
        <w:spacing w:after="0" w:line="276" w:lineRule="auto"/>
        <w:ind w:left="1429" w:hanging="359.00000000000006"/>
        <w:rPr>
          <w:rFonts w:ascii="Cambria" w:cs="Cambria" w:eastAsia="Cambria" w:hAnsi="Cambria"/>
        </w:rPr>
      </w:pPr>
      <w:r w:rsidDel="00000000" w:rsidR="00000000" w:rsidRPr="00000000">
        <w:rPr>
          <w:rFonts w:ascii="Cambria" w:cs="Cambria" w:eastAsia="Cambria" w:hAnsi="Cambria"/>
          <w:rtl w:val="0"/>
        </w:rPr>
        <w:t xml:space="preserve">List of Tables</w:t>
      </w:r>
      <w:r w:rsidDel="00000000" w:rsidR="00000000" w:rsidRPr="00000000">
        <w:rPr>
          <w:rtl w:val="0"/>
        </w:rPr>
      </w:r>
    </w:p>
    <w:p w:rsidR="00000000" w:rsidDel="00000000" w:rsidP="00000000" w:rsidRDefault="00000000" w:rsidRPr="00000000" w14:paraId="0000000F">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Abstract (200 to 300 words)</w:t>
      </w:r>
    </w:p>
    <w:p w:rsidR="00000000" w:rsidDel="00000000" w:rsidP="00000000" w:rsidRDefault="00000000" w:rsidRPr="00000000" w14:paraId="00000010">
      <w:pPr>
        <w:numPr>
          <w:ilvl w:val="0"/>
          <w:numId w:val="4"/>
        </w:numPr>
        <w:spacing w:after="240" w:before="240" w:line="276" w:lineRule="auto"/>
        <w:ind w:left="1069" w:hanging="360"/>
        <w:rPr>
          <w:rFonts w:ascii="Cambria" w:cs="Cambria" w:eastAsia="Cambria" w:hAnsi="Cambria"/>
        </w:rPr>
      </w:pPr>
      <w:r w:rsidDel="00000000" w:rsidR="00000000" w:rsidRPr="00000000">
        <w:rPr>
          <w:rFonts w:ascii="Cambria" w:cs="Cambria" w:eastAsia="Cambria" w:hAnsi="Cambria"/>
          <w:rtl w:val="0"/>
        </w:rPr>
        <w:t xml:space="preserve">Chapters</w:t>
      </w:r>
    </w:p>
    <w:p w:rsidR="00000000" w:rsidDel="00000000" w:rsidP="00000000" w:rsidRDefault="00000000" w:rsidRPr="00000000" w14:paraId="0000001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References </w:t>
      </w:r>
      <w:r w:rsidDel="00000000" w:rsidR="00000000" w:rsidRPr="00000000">
        <w:rPr>
          <w:rFonts w:ascii="Cambria" w:cs="Cambria" w:eastAsia="Cambria" w:hAnsi="Cambria"/>
          <w:rtl w:val="0"/>
        </w:rPr>
        <w:t xml:space="preserve">(papers + books +Patent) </w:t>
      </w:r>
    </w:p>
    <w:p w:rsidR="00000000" w:rsidDel="00000000" w:rsidP="00000000" w:rsidRDefault="00000000" w:rsidRPr="00000000" w14:paraId="0000001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Appendix - I</w:t>
      </w:r>
    </w:p>
    <w:p w:rsidR="00000000" w:rsidDel="00000000" w:rsidP="00000000" w:rsidRDefault="00000000" w:rsidRPr="00000000" w14:paraId="0000001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1.IPR Documents Proof :-</w:t>
      </w:r>
    </w:p>
    <w:p w:rsidR="00000000" w:rsidDel="00000000" w:rsidP="00000000" w:rsidRDefault="00000000" w:rsidRPr="00000000" w14:paraId="00000014">
      <w:pPr>
        <w:numPr>
          <w:ilvl w:val="0"/>
          <w:numId w:val="1"/>
        </w:numPr>
        <w:spacing w:after="0" w:before="24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Research Paper published in Conference / Journal</w:t>
      </w:r>
    </w:p>
    <w:p w:rsidR="00000000" w:rsidDel="00000000" w:rsidP="00000000" w:rsidRDefault="00000000" w:rsidRPr="00000000" w14:paraId="00000015">
      <w:pPr>
        <w:numPr>
          <w:ilvl w:val="0"/>
          <w:numId w:val="1"/>
        </w:numPr>
        <w:spacing w:after="0" w:before="24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Certification of publication/presentation</w:t>
      </w:r>
    </w:p>
    <w:p w:rsidR="00000000" w:rsidDel="00000000" w:rsidP="00000000" w:rsidRDefault="00000000" w:rsidRPr="00000000" w14:paraId="0000001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2. Award certificate for project competition (if any)</w:t>
      </w:r>
    </w:p>
    <w:p w:rsidR="00000000" w:rsidDel="00000000" w:rsidP="00000000" w:rsidRDefault="00000000" w:rsidRPr="00000000" w14:paraId="0000001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3. Progress review sheet 1 and 2 </w:t>
      </w:r>
    </w:p>
    <w:p w:rsidR="00000000" w:rsidDel="00000000" w:rsidP="00000000" w:rsidRDefault="00000000" w:rsidRPr="00000000" w14:paraId="00000018">
      <w:pPr>
        <w:spacing w:after="0" w:line="240" w:lineRule="auto"/>
        <w:ind w:left="709"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Note : One Video Presentation :- Folder link will be shared in the mail</w:t>
      </w:r>
    </w:p>
    <w:p w:rsidR="00000000" w:rsidDel="00000000" w:rsidP="00000000" w:rsidRDefault="00000000" w:rsidRPr="00000000" w14:paraId="00000019">
      <w:pPr>
        <w:jc w:val="left"/>
        <w:rPr>
          <w:b w:val="1"/>
          <w:bCs w:val="1"/>
          <w:sz w:val="26"/>
          <w:szCs w:val="26"/>
        </w:rPr>
      </w:pPr>
      <w:r w:rsidDel="00000000" w:rsidR="00000000" w:rsidRPr="00000000">
        <w:rPr>
          <w:rtl w:val="0"/>
        </w:rPr>
      </w:r>
    </w:p>
    <w:p w:rsidR="00000000" w:rsidDel="00000000" w:rsidP="00000000" w:rsidRDefault="00000000" w:rsidRPr="00000000" w14:paraId="0000001A">
      <w:pPr>
        <w:spacing w:after="0" w:lineRule="auto"/>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Index</w:t>
      </w:r>
    </w:p>
    <w:p w:rsidR="00000000" w:rsidDel="00000000" w:rsidP="00000000" w:rsidRDefault="00000000" w:rsidRPr="00000000" w14:paraId="0000001B">
      <w:pPr>
        <w:spacing w:after="0" w:lineRule="auto"/>
        <w:ind w:firstLine="72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                            </w:t>
        <w:tab/>
        <w:tab/>
        <w:tab/>
        <w:tab/>
        <w:tab/>
        <w:tab/>
        <w:t xml:space="preserve">               Page No.</w:t>
      </w:r>
    </w:p>
    <w:p w:rsidR="00000000" w:rsidDel="00000000" w:rsidP="00000000" w:rsidRDefault="00000000" w:rsidRPr="00000000" w14:paraId="0000001C">
      <w:pPr>
        <w:spacing w:after="0" w:lineRule="auto"/>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            Abstract</w:t>
      </w:r>
    </w:p>
    <w:p w:rsidR="00000000" w:rsidDel="00000000" w:rsidP="00000000" w:rsidRDefault="00000000" w:rsidRPr="00000000" w14:paraId="0000001D">
      <w:pPr>
        <w:spacing w:after="0" w:lineRule="auto"/>
        <w:ind w:left="709"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1: Introduction</w:t>
      </w:r>
    </w:p>
    <w:p w:rsidR="00000000" w:rsidDel="00000000" w:rsidP="00000000" w:rsidRDefault="00000000" w:rsidRPr="00000000" w14:paraId="0000001E">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1.1 Introduction </w:t>
      </w:r>
    </w:p>
    <w:p w:rsidR="00000000" w:rsidDel="00000000" w:rsidP="00000000" w:rsidRDefault="00000000" w:rsidRPr="00000000" w14:paraId="0000001F">
      <w:pPr>
        <w:spacing w:after="0" w:lineRule="auto"/>
        <w:rPr>
          <w:rFonts w:ascii="Cambria" w:cs="Cambria" w:eastAsia="Cambria" w:hAnsi="Cambria"/>
        </w:rPr>
      </w:pPr>
      <w:r w:rsidDel="00000000" w:rsidR="00000000" w:rsidRPr="00000000">
        <w:rPr>
          <w:rFonts w:ascii="Cambria" w:cs="Cambria" w:eastAsia="Cambria" w:hAnsi="Cambria"/>
          <w:rtl w:val="0"/>
        </w:rPr>
        <w:tab/>
        <w:t xml:space="preserve">1.2 Motivation</w:t>
      </w:r>
    </w:p>
    <w:p w:rsidR="00000000" w:rsidDel="00000000" w:rsidP="00000000" w:rsidRDefault="00000000" w:rsidRPr="00000000" w14:paraId="00000020">
      <w:pPr>
        <w:spacing w:after="0" w:lineRule="auto"/>
        <w:rPr>
          <w:rFonts w:ascii="Cambria" w:cs="Cambria" w:eastAsia="Cambria" w:hAnsi="Cambria"/>
        </w:rPr>
      </w:pPr>
      <w:r w:rsidDel="00000000" w:rsidR="00000000" w:rsidRPr="00000000">
        <w:rPr>
          <w:rFonts w:ascii="Cambria" w:cs="Cambria" w:eastAsia="Cambria" w:hAnsi="Cambria"/>
          <w:rtl w:val="0"/>
        </w:rPr>
        <w:tab/>
        <w:t xml:space="preserve">1.3 Problem Definition</w:t>
      </w:r>
    </w:p>
    <w:p w:rsidR="00000000" w:rsidDel="00000000" w:rsidP="00000000" w:rsidRDefault="00000000" w:rsidRPr="00000000" w14:paraId="00000021">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1.4 Existing Systems  </w:t>
      </w:r>
    </w:p>
    <w:p w:rsidR="00000000" w:rsidDel="00000000" w:rsidP="00000000" w:rsidRDefault="00000000" w:rsidRPr="00000000" w14:paraId="00000022">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1.5 Lacuna of the existing systems </w:t>
      </w:r>
    </w:p>
    <w:p w:rsidR="00000000" w:rsidDel="00000000" w:rsidP="00000000" w:rsidRDefault="00000000" w:rsidRPr="00000000" w14:paraId="00000023">
      <w:pPr>
        <w:spacing w:after="0" w:lineRule="auto"/>
        <w:rPr>
          <w:rFonts w:ascii="Cambria" w:cs="Cambria" w:eastAsia="Cambria" w:hAnsi="Cambria"/>
        </w:rPr>
      </w:pPr>
      <w:r w:rsidDel="00000000" w:rsidR="00000000" w:rsidRPr="00000000">
        <w:rPr>
          <w:rFonts w:ascii="Cambria" w:cs="Cambria" w:eastAsia="Cambria" w:hAnsi="Cambria"/>
          <w:rtl w:val="0"/>
        </w:rPr>
        <w:tab/>
        <w:t xml:space="preserve">1.6 Relevance of the Project </w:t>
      </w:r>
    </w:p>
    <w:p w:rsidR="00000000" w:rsidDel="00000000" w:rsidP="00000000" w:rsidRDefault="00000000" w:rsidRPr="00000000" w14:paraId="00000024">
      <w:pPr>
        <w:spacing w:after="0" w:lineRule="auto"/>
        <w:rPr>
          <w:rFonts w:ascii="Cambria" w:cs="Cambria" w:eastAsia="Cambria" w:hAnsi="Cambria"/>
          <w:b w:val="1"/>
          <w:bCs w:val="1"/>
        </w:rPr>
      </w:pPr>
      <w:r w:rsidDel="00000000" w:rsidR="00000000" w:rsidRPr="00000000">
        <w:rPr>
          <w:rFonts w:ascii="Cambria" w:cs="Cambria" w:eastAsia="Cambria" w:hAnsi="Cambria"/>
          <w:rtl w:val="0"/>
        </w:rPr>
        <w:tab/>
        <w:t xml:space="preserve">1.7 </w:t>
      </w:r>
      <w:r w:rsidDel="00000000" w:rsidR="00000000" w:rsidRPr="00000000">
        <w:rPr>
          <w:rFonts w:ascii="Cambria" w:cs="Cambria" w:eastAsia="Cambria" w:hAnsi="Cambria"/>
          <w:b w:val="1"/>
          <w:bCs w:val="1"/>
          <w:rtl w:val="0"/>
        </w:rPr>
        <w:t xml:space="preserve">Alignment with the United Nations SDGs</w:t>
      </w:r>
    </w:p>
    <w:p w:rsidR="00000000" w:rsidDel="00000000" w:rsidP="00000000" w:rsidRDefault="00000000" w:rsidRPr="00000000" w14:paraId="00000025">
      <w:pPr>
        <w:spacing w:after="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2: Literature Survey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&amp; Analysis</w:t>
      </w:r>
    </w:p>
    <w:p w:rsidR="00000000" w:rsidDel="00000000" w:rsidP="00000000" w:rsidRDefault="00000000" w:rsidRPr="00000000" w14:paraId="00000026">
      <w:pPr>
        <w:spacing w:after="0" w:lineRule="auto"/>
        <w:ind w:firstLine="720"/>
        <w:rPr>
          <w:rFonts w:ascii="Cambria" w:cs="Cambria" w:eastAsia="Cambria" w:hAnsi="Cambria"/>
        </w:rPr>
      </w:pPr>
      <w:r w:rsidDel="00000000" w:rsidR="00000000" w:rsidRPr="00000000">
        <w:rPr>
          <w:rFonts w:ascii="Cambria" w:cs="Cambria" w:eastAsia="Cambria" w:hAnsi="Cambria"/>
          <w:rtl w:val="0"/>
        </w:rPr>
        <w:t xml:space="preserve">A. Brief Overview of Literature Survey</w:t>
      </w:r>
    </w:p>
    <w:p w:rsidR="00000000" w:rsidDel="00000000" w:rsidP="00000000" w:rsidRDefault="00000000" w:rsidRPr="00000000" w14:paraId="00000027">
      <w:pPr>
        <w:spacing w:after="0" w:lineRule="auto"/>
        <w:ind w:firstLine="720"/>
        <w:rPr>
          <w:rFonts w:ascii="Cambria" w:cs="Cambria" w:eastAsia="Cambria" w:hAnsi="Cambria"/>
        </w:rPr>
      </w:pPr>
      <w:r w:rsidDel="00000000" w:rsidR="00000000" w:rsidRPr="00000000">
        <w:rPr>
          <w:rFonts w:ascii="Cambria" w:cs="Cambria" w:eastAsia="Cambria" w:hAnsi="Cambria"/>
          <w:rtl w:val="0"/>
        </w:rPr>
        <w:t xml:space="preserve">B. Related Works</w:t>
      </w:r>
    </w:p>
    <w:p w:rsidR="00000000" w:rsidDel="00000000" w:rsidP="00000000" w:rsidRDefault="00000000" w:rsidRPr="00000000" w14:paraId="00000028">
      <w:pPr>
        <w:spacing w:after="0" w:lineRule="auto"/>
        <w:ind w:left="720" w:firstLine="0"/>
        <w:jc w:val="left"/>
        <w:rPr>
          <w:rFonts w:ascii="Cambria" w:cs="Cambria" w:eastAsia="Cambria" w:hAnsi="Cambria"/>
        </w:rPr>
      </w:pPr>
      <w:r w:rsidDel="00000000" w:rsidR="00000000" w:rsidRPr="00000000">
        <w:rPr>
          <w:rFonts w:ascii="Cambria" w:cs="Cambria" w:eastAsia="Cambria" w:hAnsi="Cambria"/>
          <w:rtl w:val="0"/>
        </w:rPr>
        <w:t xml:space="preserve">2.1 Research Papers Referred</w:t>
      </w:r>
    </w:p>
    <w:p w:rsidR="00000000" w:rsidDel="00000000" w:rsidP="00000000" w:rsidRDefault="00000000" w:rsidRPr="00000000" w14:paraId="00000029">
      <w:pPr>
        <w:spacing w:after="0" w:lineRule="auto"/>
        <w:ind w:left="709" w:firstLine="0"/>
        <w:jc w:val="left"/>
        <w:rPr>
          <w:rFonts w:ascii="Cambria" w:cs="Cambria" w:eastAsia="Cambria" w:hAnsi="Cambria"/>
        </w:rPr>
      </w:pPr>
      <w:r w:rsidDel="00000000" w:rsidR="00000000" w:rsidRPr="00000000">
        <w:rPr>
          <w:rFonts w:ascii="Cambria" w:cs="Cambria" w:eastAsia="Cambria" w:hAnsi="Cambria"/>
          <w:rtl w:val="0"/>
        </w:rPr>
        <w:t xml:space="preserve">      a. Abstract of the research paper </w:t>
      </w:r>
    </w:p>
    <w:p w:rsidR="00000000" w:rsidDel="00000000" w:rsidP="00000000" w:rsidRDefault="00000000" w:rsidRPr="00000000" w14:paraId="0000002A">
      <w:pPr>
        <w:spacing w:after="0" w:lineRule="auto"/>
        <w:ind w:left="709" w:firstLine="0"/>
        <w:jc w:val="left"/>
        <w:rPr>
          <w:rFonts w:ascii="Cambria" w:cs="Cambria" w:eastAsia="Cambria" w:hAnsi="Cambria"/>
        </w:rPr>
      </w:pPr>
      <w:r w:rsidDel="00000000" w:rsidR="00000000" w:rsidRPr="00000000">
        <w:rPr>
          <w:rFonts w:ascii="Cambria" w:cs="Cambria" w:eastAsia="Cambria" w:hAnsi="Cambria"/>
          <w:rtl w:val="0"/>
        </w:rPr>
        <w:t xml:space="preserve">      b. Inference drawn</w:t>
      </w:r>
    </w:p>
    <w:p w:rsidR="00000000" w:rsidDel="00000000" w:rsidP="00000000" w:rsidRDefault="00000000" w:rsidRPr="00000000" w14:paraId="0000002B">
      <w:pPr>
        <w:spacing w:after="0" w:lineRule="auto"/>
        <w:ind w:left="720" w:firstLine="0"/>
        <w:jc w:val="left"/>
        <w:rPr>
          <w:rFonts w:ascii="Cambria" w:cs="Cambria" w:eastAsia="Cambria" w:hAnsi="Cambria"/>
          <w:color w:val="222222"/>
          <w:highlight w:val="white"/>
        </w:rPr>
      </w:pPr>
      <w:r w:rsidDel="00000000" w:rsidR="00000000" w:rsidRPr="00000000">
        <w:rPr>
          <w:rFonts w:ascii="Cambria" w:cs="Cambria" w:eastAsia="Cambria" w:hAnsi="Cambria"/>
          <w:rtl w:val="0"/>
        </w:rPr>
        <w:t xml:space="preserve">2.2 </w:t>
      </w:r>
      <w:r w:rsidDel="00000000" w:rsidR="00000000" w:rsidRPr="00000000">
        <w:rPr>
          <w:rFonts w:ascii="Cambria" w:cs="Cambria" w:eastAsia="Cambria" w:hAnsi="Cambria"/>
          <w:color w:val="222222"/>
          <w:highlight w:val="white"/>
          <w:rtl w:val="0"/>
        </w:rPr>
        <w:t xml:space="preserve">Patent search </w:t>
      </w:r>
    </w:p>
    <w:p w:rsidR="00000000" w:rsidDel="00000000" w:rsidP="00000000" w:rsidRDefault="00000000" w:rsidRPr="00000000" w14:paraId="0000002C">
      <w:pPr>
        <w:spacing w:after="0" w:lineRule="auto"/>
        <w:ind w:left="720" w:firstLine="0"/>
        <w:jc w:val="left"/>
        <w:rPr>
          <w:rFonts w:ascii="Cambria" w:cs="Cambria" w:eastAsia="Cambria" w:hAnsi="Cambria"/>
        </w:rPr>
      </w:pPr>
      <w:r w:rsidDel="00000000" w:rsidR="00000000" w:rsidRPr="00000000">
        <w:rPr>
          <w:rFonts w:ascii="Cambria" w:cs="Cambria" w:eastAsia="Cambria" w:hAnsi="Cambria"/>
          <w:rtl w:val="0"/>
        </w:rPr>
        <w:t xml:space="preserve">Links    1. </w:t>
      </w:r>
      <w:r w:rsidDel="00000000" w:rsidR="00000000" w:rsidRPr="00000000">
        <w:rPr>
          <w:rFonts w:ascii="Cambria" w:cs="Cambria" w:eastAsia="Cambria" w:hAnsi="Cambria"/>
          <w:color w:val="222222"/>
          <w:highlight w:val="white"/>
          <w:rtl w:val="0"/>
        </w:rPr>
        <w:t xml:space="preserve">European Patent</w:t>
      </w:r>
      <w:r w:rsidDel="00000000" w:rsidR="00000000" w:rsidRPr="00000000">
        <w:rPr>
          <w:rtl w:val="0"/>
        </w:rPr>
      </w:r>
    </w:p>
    <w:p w:rsidR="00000000" w:rsidDel="00000000" w:rsidP="00000000" w:rsidRDefault="00000000" w:rsidRPr="00000000" w14:paraId="0000002D">
      <w:pPr>
        <w:spacing w:after="0" w:lineRule="auto"/>
        <w:ind w:left="720" w:firstLine="720"/>
        <w:jc w:val="left"/>
        <w:rPr>
          <w:rFonts w:ascii="Cambria" w:cs="Cambria" w:eastAsia="Cambria" w:hAnsi="Cambria"/>
          <w:color w:val="222222"/>
          <w:highlight w:val="white"/>
        </w:rPr>
      </w:pPr>
      <w:r w:rsidDel="00000000" w:rsidR="00000000" w:rsidRPr="00000000">
        <w:rPr>
          <w:rFonts w:ascii="Cambria" w:cs="Cambria" w:eastAsia="Cambria" w:hAnsi="Cambria"/>
          <w:rtl w:val="0"/>
        </w:rPr>
        <w:t xml:space="preserve">2. US patent</w:t>
      </w:r>
      <w:r w:rsidDel="00000000" w:rsidR="00000000" w:rsidRPr="00000000">
        <w:rPr>
          <w:rtl w:val="0"/>
        </w:rPr>
      </w:r>
    </w:p>
    <w:p w:rsidR="00000000" w:rsidDel="00000000" w:rsidP="00000000" w:rsidRDefault="00000000" w:rsidRPr="00000000" w14:paraId="0000002E">
      <w:pPr>
        <w:spacing w:after="0" w:lineRule="auto"/>
        <w:ind w:left="720" w:firstLine="0"/>
        <w:jc w:val="left"/>
        <w:rPr>
          <w:rFonts w:ascii="Cambria" w:cs="Cambria" w:eastAsia="Cambria" w:hAnsi="Cambria"/>
          <w:color w:val="222222"/>
          <w:highlight w:val="white"/>
        </w:rPr>
      </w:pPr>
      <w:r w:rsidDel="00000000" w:rsidR="00000000" w:rsidRPr="00000000">
        <w:rPr>
          <w:rFonts w:ascii="Cambria" w:cs="Cambria" w:eastAsia="Cambria" w:hAnsi="Cambria"/>
          <w:color w:val="222222"/>
          <w:highlight w:val="white"/>
          <w:rtl w:val="0"/>
        </w:rPr>
        <w:t xml:space="preserve">2.3. Inference drawn</w:t>
      </w:r>
    </w:p>
    <w:p w:rsidR="00000000" w:rsidDel="00000000" w:rsidP="00000000" w:rsidRDefault="00000000" w:rsidRPr="00000000" w14:paraId="0000002F">
      <w:pPr>
        <w:spacing w:after="0" w:lineRule="auto"/>
        <w:ind w:left="720" w:firstLine="0"/>
        <w:jc w:val="left"/>
        <w:rPr>
          <w:rFonts w:ascii="Cambria" w:cs="Cambria" w:eastAsia="Cambria" w:hAnsi="Cambria"/>
          <w:color w:val="222222"/>
          <w:highlight w:val="white"/>
        </w:rPr>
      </w:pPr>
      <w:r w:rsidDel="00000000" w:rsidR="00000000" w:rsidRPr="00000000">
        <w:rPr>
          <w:rFonts w:ascii="Cambria" w:cs="Cambria" w:eastAsia="Cambria" w:hAnsi="Cambria"/>
          <w:color w:val="222222"/>
          <w:highlight w:val="white"/>
          <w:rtl w:val="0"/>
        </w:rPr>
        <w:t xml:space="preserve">2.4 Comparison with the existing system</w:t>
      </w:r>
    </w:p>
    <w:p w:rsidR="00000000" w:rsidDel="00000000" w:rsidP="00000000" w:rsidRDefault="00000000" w:rsidRPr="00000000" w14:paraId="00000030">
      <w:pPr>
        <w:spacing w:after="0" w:lineRule="auto"/>
        <w:ind w:left="720" w:firstLine="0"/>
        <w:jc w:val="left"/>
        <w:rPr>
          <w:rFonts w:ascii="Cambria" w:cs="Cambria" w:eastAsia="Cambria" w:hAnsi="Cambria"/>
          <w:color w:val="222222"/>
          <w:highlight w:val="white"/>
        </w:rPr>
      </w:pPr>
      <w:r w:rsidDel="00000000" w:rsidR="00000000" w:rsidRPr="00000000">
        <w:rPr>
          <w:rFonts w:ascii="Cambria" w:cs="Cambria" w:eastAsia="Cambria" w:hAnsi="Cambria"/>
          <w:color w:val="222222"/>
          <w:highlight w:val="white"/>
          <w:rtl w:val="0"/>
        </w:rPr>
        <w:t xml:space="preserve">2.5 Feasibility Analysis </w:t>
      </w:r>
    </w:p>
    <w:p w:rsidR="00000000" w:rsidDel="00000000" w:rsidP="00000000" w:rsidRDefault="00000000" w:rsidRPr="00000000" w14:paraId="00000031">
      <w:pPr>
        <w:numPr>
          <w:ilvl w:val="0"/>
          <w:numId w:val="7"/>
        </w:numPr>
        <w:spacing w:after="0" w:lineRule="auto"/>
        <w:ind w:left="1440" w:hanging="360"/>
        <w:jc w:val="left"/>
        <w:rPr>
          <w:rFonts w:ascii="Cambria" w:cs="Cambria" w:eastAsia="Cambria" w:hAnsi="Cambria"/>
          <w:color w:val="222222"/>
          <w:highlight w:val="white"/>
          <w:u w:val="none"/>
        </w:rPr>
      </w:pPr>
      <w:r w:rsidDel="00000000" w:rsidR="00000000" w:rsidRPr="00000000">
        <w:rPr>
          <w:rFonts w:ascii="Cambria" w:cs="Cambria" w:eastAsia="Cambria" w:hAnsi="Cambria"/>
          <w:color w:val="222222"/>
          <w:highlight w:val="white"/>
          <w:rtl w:val="0"/>
        </w:rPr>
        <w:t xml:space="preserve">Technical Feasibility</w:t>
      </w:r>
    </w:p>
    <w:p w:rsidR="00000000" w:rsidDel="00000000" w:rsidP="00000000" w:rsidRDefault="00000000" w:rsidRPr="00000000" w14:paraId="00000032">
      <w:pPr>
        <w:numPr>
          <w:ilvl w:val="0"/>
          <w:numId w:val="7"/>
        </w:numPr>
        <w:spacing w:after="0" w:lineRule="auto"/>
        <w:ind w:left="1440" w:hanging="360"/>
        <w:jc w:val="left"/>
        <w:rPr>
          <w:rFonts w:ascii="Cambria" w:cs="Cambria" w:eastAsia="Cambria" w:hAnsi="Cambria"/>
          <w:color w:val="222222"/>
          <w:highlight w:val="white"/>
          <w:u w:val="none"/>
        </w:rPr>
      </w:pPr>
      <w:r w:rsidDel="00000000" w:rsidR="00000000" w:rsidRPr="00000000">
        <w:rPr>
          <w:rFonts w:ascii="Cambria" w:cs="Cambria" w:eastAsia="Cambria" w:hAnsi="Cambria"/>
          <w:color w:val="222222"/>
          <w:rtl w:val="0"/>
        </w:rPr>
        <w:t xml:space="preserve">Economic and Financial Feasibility - Proposed budget </w:t>
      </w:r>
    </w:p>
    <w:p w:rsidR="00000000" w:rsidDel="00000000" w:rsidP="00000000" w:rsidRDefault="00000000" w:rsidRPr="00000000" w14:paraId="00000033">
      <w:pPr>
        <w:numPr>
          <w:ilvl w:val="0"/>
          <w:numId w:val="7"/>
        </w:numPr>
        <w:spacing w:after="0" w:lineRule="auto"/>
        <w:ind w:left="1440" w:hanging="360"/>
        <w:jc w:val="left"/>
        <w:rPr>
          <w:rFonts w:ascii="Cambria" w:cs="Cambria" w:eastAsia="Cambria" w:hAnsi="Cambria"/>
          <w:color w:val="222222"/>
          <w:u w:val="none"/>
        </w:rPr>
      </w:pPr>
      <w:r w:rsidDel="00000000" w:rsidR="00000000" w:rsidRPr="00000000">
        <w:rPr>
          <w:rFonts w:ascii="Cambria" w:cs="Cambria" w:eastAsia="Cambria" w:hAnsi="Cambria"/>
          <w:color w:val="222222"/>
          <w:rtl w:val="0"/>
        </w:rPr>
        <w:t xml:space="preserve">Cost-effectiveness analysis </w:t>
      </w:r>
    </w:p>
    <w:p w:rsidR="00000000" w:rsidDel="00000000" w:rsidP="00000000" w:rsidRDefault="00000000" w:rsidRPr="00000000" w14:paraId="00000034">
      <w:pPr>
        <w:numPr>
          <w:ilvl w:val="0"/>
          <w:numId w:val="7"/>
        </w:numPr>
        <w:spacing w:after="0" w:lineRule="auto"/>
        <w:ind w:left="1440" w:hanging="360"/>
        <w:jc w:val="left"/>
        <w:rPr>
          <w:rFonts w:ascii="Cambria" w:cs="Cambria" w:eastAsia="Cambria" w:hAnsi="Cambria"/>
          <w:color w:val="222222"/>
          <w:u w:val="none"/>
        </w:rPr>
      </w:pPr>
      <w:r w:rsidDel="00000000" w:rsidR="00000000" w:rsidRPr="00000000">
        <w:rPr>
          <w:rFonts w:ascii="Cambria" w:cs="Cambria" w:eastAsia="Cambria" w:hAnsi="Cambria"/>
          <w:color w:val="222222"/>
          <w:rtl w:val="0"/>
        </w:rPr>
        <w:t xml:space="preserve">Operational feasibility &amp; Risk and mitigation analysis </w:t>
      </w:r>
    </w:p>
    <w:p w:rsidR="00000000" w:rsidDel="00000000" w:rsidP="00000000" w:rsidRDefault="00000000" w:rsidRPr="00000000" w14:paraId="00000035">
      <w:pPr>
        <w:numPr>
          <w:ilvl w:val="0"/>
          <w:numId w:val="7"/>
        </w:numPr>
        <w:spacing w:after="0" w:lineRule="auto"/>
        <w:ind w:left="1440" w:hanging="360"/>
        <w:jc w:val="left"/>
        <w:rPr>
          <w:rFonts w:ascii="Cambria" w:cs="Cambria" w:eastAsia="Cambria" w:hAnsi="Cambria"/>
          <w:b w:val="1"/>
          <w:bCs w:val="1"/>
          <w:color w:val="222222"/>
        </w:rPr>
      </w:pPr>
      <w:r w:rsidDel="00000000" w:rsidR="00000000" w:rsidRPr="00000000">
        <w:rPr>
          <w:rFonts w:ascii="Cambria" w:cs="Cambria" w:eastAsia="Cambria" w:hAnsi="Cambria"/>
          <w:b w:val="1"/>
          <w:bCs w:val="1"/>
          <w:color w:val="222222"/>
          <w:rtl w:val="0"/>
        </w:rPr>
        <w:t xml:space="preserve">Environmental and sustainability feasibility </w:t>
      </w:r>
    </w:p>
    <w:p w:rsidR="00000000" w:rsidDel="00000000" w:rsidP="00000000" w:rsidRDefault="00000000" w:rsidRPr="00000000" w14:paraId="00000036">
      <w:pPr>
        <w:numPr>
          <w:ilvl w:val="0"/>
          <w:numId w:val="7"/>
        </w:numPr>
        <w:spacing w:after="0" w:lineRule="auto"/>
        <w:ind w:left="1440" w:hanging="360"/>
        <w:jc w:val="left"/>
        <w:rPr>
          <w:rFonts w:ascii="Cambria" w:cs="Cambria" w:eastAsia="Cambria" w:hAnsi="Cambria"/>
          <w:color w:val="222222"/>
          <w:u w:val="none"/>
        </w:rPr>
      </w:pPr>
      <w:r w:rsidDel="00000000" w:rsidR="00000000" w:rsidRPr="00000000">
        <w:rPr>
          <w:rFonts w:ascii="Cambria" w:cs="Cambria" w:eastAsia="Cambria" w:hAnsi="Cambria"/>
          <w:color w:val="222222"/>
          <w:rtl w:val="0"/>
        </w:rPr>
        <w:t xml:space="preserve">Legal, ethical and privacy feasibility </w:t>
      </w:r>
    </w:p>
    <w:p w:rsidR="00000000" w:rsidDel="00000000" w:rsidP="00000000" w:rsidRDefault="00000000" w:rsidRPr="00000000" w14:paraId="00000037">
      <w:pPr>
        <w:spacing w:after="0" w:lineRule="auto"/>
        <w:ind w:left="720" w:firstLine="0"/>
        <w:jc w:val="left"/>
        <w:rPr>
          <w:rFonts w:ascii="Cambria" w:cs="Cambria" w:eastAsia="Cambria" w:hAnsi="Cambria"/>
        </w:rPr>
      </w:pPr>
      <w:r w:rsidDel="00000000" w:rsidR="00000000" w:rsidRPr="00000000">
        <w:rPr>
          <w:rFonts w:ascii="Cambria" w:cs="Cambria" w:eastAsia="Cambria" w:hAnsi="Cambria"/>
          <w:color w:val="222222"/>
          <w:highlight w:val="white"/>
          <w:rtl w:val="0"/>
        </w:rPr>
        <w:t xml:space="preserve">2.6 Expected Outcomes / Deliverables</w:t>
      </w:r>
      <w:r w:rsidDel="00000000" w:rsidR="00000000" w:rsidRPr="00000000">
        <w:rPr>
          <w:rtl w:val="0"/>
        </w:rPr>
      </w:r>
    </w:p>
    <w:p w:rsidR="00000000" w:rsidDel="00000000" w:rsidP="00000000" w:rsidRDefault="00000000" w:rsidRPr="00000000" w14:paraId="00000038">
      <w:pPr>
        <w:spacing w:after="0" w:lineRule="auto"/>
        <w:ind w:left="709"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3: Requirement Gathering for the Proposed System</w:t>
      </w:r>
    </w:p>
    <w:p w:rsidR="00000000" w:rsidDel="00000000" w:rsidP="00000000" w:rsidRDefault="00000000" w:rsidRPr="00000000" w14:paraId="00000039">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3.1 Introduction to requirement gathering </w:t>
      </w:r>
    </w:p>
    <w:p w:rsidR="00000000" w:rsidDel="00000000" w:rsidP="00000000" w:rsidRDefault="00000000" w:rsidRPr="00000000" w14:paraId="0000003A">
      <w:pPr>
        <w:spacing w:after="0" w:lineRule="auto"/>
        <w:ind w:firstLine="720"/>
        <w:rPr>
          <w:rFonts w:ascii="Cambria" w:cs="Cambria" w:eastAsia="Cambria" w:hAnsi="Cambria"/>
        </w:rPr>
      </w:pPr>
      <w:r w:rsidDel="00000000" w:rsidR="00000000" w:rsidRPr="00000000">
        <w:rPr>
          <w:rFonts w:ascii="Cambria" w:cs="Cambria" w:eastAsia="Cambria" w:hAnsi="Cambria"/>
          <w:rtl w:val="0"/>
        </w:rPr>
        <w:t xml:space="preserve">3.2 Functional Requirements</w:t>
      </w:r>
    </w:p>
    <w:p w:rsidR="00000000" w:rsidDel="00000000" w:rsidP="00000000" w:rsidRDefault="00000000" w:rsidRPr="00000000" w14:paraId="0000003B">
      <w:pPr>
        <w:spacing w:after="0" w:lineRule="auto"/>
        <w:ind w:firstLine="720"/>
        <w:rPr>
          <w:rFonts w:ascii="Cambria" w:cs="Cambria" w:eastAsia="Cambria" w:hAnsi="Cambria"/>
        </w:rPr>
      </w:pPr>
      <w:r w:rsidDel="00000000" w:rsidR="00000000" w:rsidRPr="00000000">
        <w:rPr>
          <w:rFonts w:ascii="Cambria" w:cs="Cambria" w:eastAsia="Cambria" w:hAnsi="Cambria"/>
          <w:rtl w:val="0"/>
        </w:rPr>
        <w:t xml:space="preserve">3.3 Non-Functional Requirements</w:t>
      </w:r>
    </w:p>
    <w:p w:rsidR="00000000" w:rsidDel="00000000" w:rsidP="00000000" w:rsidRDefault="00000000" w:rsidRPr="00000000" w14:paraId="0000003C">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3.4. Hardware,  Software and tools utilized</w:t>
      </w:r>
    </w:p>
    <w:p w:rsidR="00000000" w:rsidDel="00000000" w:rsidP="00000000" w:rsidRDefault="00000000" w:rsidRPr="00000000" w14:paraId="0000003D">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3.5 Constraints</w:t>
      </w:r>
    </w:p>
    <w:p w:rsidR="00000000" w:rsidDel="00000000" w:rsidP="00000000" w:rsidRDefault="00000000" w:rsidRPr="00000000" w14:paraId="0000003E">
      <w:pPr>
        <w:spacing w:after="0" w:lineRule="auto"/>
        <w:ind w:left="709"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w:t>
      </w:r>
      <w:r w:rsidDel="00000000" w:rsidR="00000000" w:rsidRPr="00000000">
        <w:rPr>
          <w:rFonts w:ascii="Cambria" w:cs="Cambria" w:eastAsia="Cambria" w:hAnsi="Cambria"/>
          <w:rtl w:val="0"/>
        </w:rPr>
        <w:t xml:space="preserve"> 4</w:t>
      </w:r>
      <w:r w:rsidDel="00000000" w:rsidR="00000000" w:rsidRPr="00000000">
        <w:rPr>
          <w:rFonts w:ascii="Cambria" w:cs="Cambria" w:eastAsia="Cambria" w:hAnsi="Cambria"/>
          <w:b w:val="1"/>
          <w:bCs w:val="1"/>
          <w:rtl w:val="0"/>
        </w:rPr>
        <w:t xml:space="preserve">: Proposed Design</w:t>
      </w:r>
    </w:p>
    <w:p w:rsidR="00000000" w:rsidDel="00000000" w:rsidP="00000000" w:rsidRDefault="00000000" w:rsidRPr="00000000" w14:paraId="0000003F">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4.1 Block diagram of the system </w:t>
      </w:r>
    </w:p>
    <w:p w:rsidR="00000000" w:rsidDel="00000000" w:rsidP="00000000" w:rsidRDefault="00000000" w:rsidRPr="00000000" w14:paraId="00000040">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4.2 Modular design of the system </w:t>
      </w:r>
    </w:p>
    <w:p w:rsidR="00000000" w:rsidDel="00000000" w:rsidP="00000000" w:rsidRDefault="00000000" w:rsidRPr="00000000" w14:paraId="00000041">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4.3 Detailed Design</w:t>
      </w:r>
    </w:p>
    <w:p w:rsidR="00000000" w:rsidDel="00000000" w:rsidP="00000000" w:rsidRDefault="00000000" w:rsidRPr="00000000" w14:paraId="00000042">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4.4 Project Scheduling &amp; Tracking using Timeline / Gantt Chart </w:t>
      </w:r>
    </w:p>
    <w:p w:rsidR="00000000" w:rsidDel="00000000" w:rsidP="00000000" w:rsidRDefault="00000000" w:rsidRPr="00000000" w14:paraId="00000043">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4.5 Sustainability by Design Decisions</w:t>
      </w:r>
    </w:p>
    <w:p w:rsidR="00000000" w:rsidDel="00000000" w:rsidP="00000000" w:rsidRDefault="00000000" w:rsidRPr="00000000" w14:paraId="00000044">
      <w:pPr>
        <w:spacing w:after="0" w:lineRule="auto"/>
        <w:ind w:left="709"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5: Implementation of the Proposed System</w:t>
      </w:r>
    </w:p>
    <w:p w:rsidR="00000000" w:rsidDel="00000000" w:rsidP="00000000" w:rsidRDefault="00000000" w:rsidRPr="00000000" w14:paraId="00000045">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5.1. Methodology employed for development </w:t>
      </w:r>
    </w:p>
    <w:p w:rsidR="00000000" w:rsidDel="00000000" w:rsidP="00000000" w:rsidRDefault="00000000" w:rsidRPr="00000000" w14:paraId="00000046">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5.2  Algorithms and flowcharts for the  respective modules developed</w:t>
      </w:r>
    </w:p>
    <w:p w:rsidR="00000000" w:rsidDel="00000000" w:rsidP="00000000" w:rsidRDefault="00000000" w:rsidRPr="00000000" w14:paraId="00000047">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5.3  Datasets source and utilization</w:t>
      </w:r>
    </w:p>
    <w:p w:rsidR="00000000" w:rsidDel="00000000" w:rsidP="00000000" w:rsidRDefault="00000000" w:rsidRPr="00000000" w14:paraId="00000048">
      <w:pPr>
        <w:spacing w:after="0" w:lineRule="auto"/>
        <w:ind w:left="709"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6: Testing of the Proposed System</w:t>
      </w:r>
    </w:p>
    <w:p w:rsidR="00000000" w:rsidDel="00000000" w:rsidP="00000000" w:rsidRDefault="00000000" w:rsidRPr="00000000" w14:paraId="00000049">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6.1 Introduction to testing </w:t>
      </w:r>
    </w:p>
    <w:p w:rsidR="00000000" w:rsidDel="00000000" w:rsidP="00000000" w:rsidRDefault="00000000" w:rsidRPr="00000000" w14:paraId="0000004A">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6.2. Types of tests Considered</w:t>
      </w:r>
    </w:p>
    <w:p w:rsidR="00000000" w:rsidDel="00000000" w:rsidP="00000000" w:rsidRDefault="00000000" w:rsidRPr="00000000" w14:paraId="0000004B">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6.3 Various test case scenarios considered &amp; its Results</w:t>
      </w:r>
    </w:p>
    <w:p w:rsidR="00000000" w:rsidDel="00000000" w:rsidP="00000000" w:rsidRDefault="00000000" w:rsidRPr="00000000" w14:paraId="0000004C">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6.4 Inference drawn from the test cases</w:t>
      </w:r>
    </w:p>
    <w:p w:rsidR="00000000" w:rsidDel="00000000" w:rsidP="00000000" w:rsidRDefault="00000000" w:rsidRPr="00000000" w14:paraId="0000004D">
      <w:pPr>
        <w:spacing w:after="0" w:lineRule="auto"/>
        <w:ind w:left="709" w:firstLine="0"/>
        <w:rPr>
          <w:rFonts w:ascii="Cambria" w:cs="Cambria" w:eastAsia="Cambria" w:hAnsi="Cambria"/>
        </w:rPr>
      </w:pPr>
      <w:r w:rsidDel="00000000" w:rsidR="00000000" w:rsidRPr="00000000">
        <w:rPr>
          <w:rFonts w:ascii="Cambria" w:cs="Cambria" w:eastAsia="Cambria" w:hAnsi="Cambria"/>
          <w:b w:val="1"/>
          <w:bCs w:val="1"/>
          <w:rtl w:val="0"/>
        </w:rPr>
        <w:t xml:space="preserve">Chapter 7: Results and Discussion</w:t>
      </w:r>
      <w:r w:rsidDel="00000000" w:rsidR="00000000" w:rsidRPr="00000000">
        <w:rPr>
          <w:rtl w:val="0"/>
        </w:rPr>
      </w:r>
    </w:p>
    <w:p w:rsidR="00000000" w:rsidDel="00000000" w:rsidP="00000000" w:rsidRDefault="00000000" w:rsidRPr="00000000" w14:paraId="0000004E">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7.1. Screenshots of User Interface (UI) for the respective module </w:t>
      </w:r>
    </w:p>
    <w:p w:rsidR="00000000" w:rsidDel="00000000" w:rsidP="00000000" w:rsidRDefault="00000000" w:rsidRPr="00000000" w14:paraId="0000004F">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7.2. Performance Evaluation measures </w:t>
      </w:r>
    </w:p>
    <w:p w:rsidR="00000000" w:rsidDel="00000000" w:rsidP="00000000" w:rsidRDefault="00000000" w:rsidRPr="00000000" w14:paraId="00000050">
      <w:pPr>
        <w:spacing w:after="0" w:lineRule="auto"/>
        <w:ind w:firstLine="720"/>
        <w:rPr>
          <w:rFonts w:ascii="Cambria" w:cs="Cambria" w:eastAsia="Cambria" w:hAnsi="Cambria"/>
        </w:rPr>
      </w:pPr>
      <w:r w:rsidDel="00000000" w:rsidR="00000000" w:rsidRPr="00000000">
        <w:rPr>
          <w:rFonts w:ascii="Cambria" w:cs="Cambria" w:eastAsia="Cambria" w:hAnsi="Cambria"/>
          <w:rtl w:val="0"/>
        </w:rPr>
        <w:t xml:space="preserve">7.3. Input Parameters / Features considered</w:t>
      </w:r>
    </w:p>
    <w:p w:rsidR="00000000" w:rsidDel="00000000" w:rsidP="00000000" w:rsidRDefault="00000000" w:rsidRPr="00000000" w14:paraId="00000051">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7.4. Graphical and statistical output </w:t>
      </w:r>
    </w:p>
    <w:p w:rsidR="00000000" w:rsidDel="00000000" w:rsidP="00000000" w:rsidRDefault="00000000" w:rsidRPr="00000000" w14:paraId="00000052">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7.5. Comparison of results with existing systems </w:t>
      </w:r>
    </w:p>
    <w:p w:rsidR="00000000" w:rsidDel="00000000" w:rsidP="00000000" w:rsidRDefault="00000000" w:rsidRPr="00000000" w14:paraId="00000053">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7.6. Inference drawn</w:t>
      </w:r>
    </w:p>
    <w:p w:rsidR="00000000" w:rsidDel="00000000" w:rsidP="00000000" w:rsidRDefault="00000000" w:rsidRPr="00000000" w14:paraId="00000054">
      <w:pPr>
        <w:spacing w:after="0" w:lineRule="auto"/>
        <w:ind w:left="720" w:firstLine="0"/>
        <w:rPr>
          <w:rFonts w:ascii="Cambria" w:cs="Cambria" w:eastAsia="Cambria" w:hAnsi="Cambria"/>
          <w:b w:val="1"/>
          <w:bCs w:val="1"/>
        </w:rPr>
      </w:pPr>
      <w:r w:rsidDel="00000000" w:rsidR="00000000" w:rsidRPr="00000000">
        <w:rPr>
          <w:rFonts w:ascii="Cambria" w:cs="Cambria" w:eastAsia="Cambria" w:hAnsi="Cambria"/>
          <w:rtl w:val="0"/>
        </w:rPr>
        <w:t xml:space="preserve">7.7 </w:t>
      </w:r>
      <w:r w:rsidDel="00000000" w:rsidR="00000000" w:rsidRPr="00000000">
        <w:rPr>
          <w:rFonts w:ascii="Cambria" w:cs="Cambria" w:eastAsia="Cambria" w:hAnsi="Cambria"/>
          <w:b w:val="1"/>
          <w:bCs w:val="1"/>
          <w:rtl w:val="0"/>
        </w:rPr>
        <w:t xml:space="preserve">Sustainability Impact Assessment and Rubric Justification</w:t>
      </w:r>
    </w:p>
    <w:p w:rsidR="00000000" w:rsidDel="00000000" w:rsidP="00000000" w:rsidRDefault="00000000" w:rsidRPr="00000000" w14:paraId="00000055">
      <w:pPr>
        <w:spacing w:after="0" w:lineRule="auto"/>
        <w:ind w:left="709" w:firstLine="0"/>
        <w:rPr>
          <w:rFonts w:ascii="Cambria" w:cs="Cambria" w:eastAsia="Cambria" w:hAnsi="Cambria"/>
        </w:rPr>
      </w:pPr>
      <w:r w:rsidDel="00000000" w:rsidR="00000000" w:rsidRPr="00000000">
        <w:rPr>
          <w:rFonts w:ascii="Cambria" w:cs="Cambria" w:eastAsia="Cambria" w:hAnsi="Cambria"/>
          <w:b w:val="1"/>
          <w:bCs w:val="1"/>
          <w:rtl w:val="0"/>
        </w:rPr>
        <w:t xml:space="preserve">Chapter 8:  Conclusion</w:t>
      </w:r>
      <w:r w:rsidDel="00000000" w:rsidR="00000000" w:rsidRPr="00000000">
        <w:rPr>
          <w:rtl w:val="0"/>
        </w:rPr>
      </w:r>
    </w:p>
    <w:p w:rsidR="00000000" w:rsidDel="00000000" w:rsidP="00000000" w:rsidRDefault="00000000" w:rsidRPr="00000000" w14:paraId="00000056">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8.1 Limitations</w:t>
      </w:r>
    </w:p>
    <w:p w:rsidR="00000000" w:rsidDel="00000000" w:rsidP="00000000" w:rsidRDefault="00000000" w:rsidRPr="00000000" w14:paraId="00000057">
      <w:pPr>
        <w:spacing w:after="0" w:lineRule="auto"/>
        <w:ind w:left="709" w:firstLine="0"/>
        <w:rPr>
          <w:rFonts w:ascii="Cambria" w:cs="Cambria" w:eastAsia="Cambria" w:hAnsi="Cambria"/>
        </w:rPr>
      </w:pPr>
      <w:r w:rsidDel="00000000" w:rsidR="00000000" w:rsidRPr="00000000">
        <w:rPr>
          <w:rFonts w:ascii="Cambria" w:cs="Cambria" w:eastAsia="Cambria" w:hAnsi="Cambria"/>
          <w:rtl w:val="0"/>
        </w:rPr>
        <w:t xml:space="preserve">8.2 Future Scope</w:t>
      </w:r>
    </w:p>
    <w:p w:rsidR="00000000" w:rsidDel="00000000" w:rsidP="00000000" w:rsidRDefault="00000000" w:rsidRPr="00000000" w14:paraId="00000058">
      <w:pPr>
        <w:spacing w:after="240" w:before="240" w:line="276"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59">
      <w:pPr>
        <w:spacing w:after="0" w:line="240" w:lineRule="auto"/>
        <w:ind w:left="72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Appendix </w:t>
      </w:r>
    </w:p>
    <w:p w:rsidR="00000000" w:rsidDel="00000000" w:rsidP="00000000" w:rsidRDefault="00000000" w:rsidRPr="00000000" w14:paraId="0000005A">
      <w:pPr>
        <w:spacing w:after="0" w:line="240" w:lineRule="auto"/>
        <w:ind w:left="1429" w:firstLine="0"/>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B">
      <w:pPr>
        <w:spacing w:after="0" w:line="240" w:lineRule="auto"/>
        <w:ind w:firstLine="72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1. IPR Document Details</w:t>
      </w:r>
    </w:p>
    <w:p w:rsidR="00000000" w:rsidDel="00000000" w:rsidP="00000000" w:rsidRDefault="00000000" w:rsidRPr="00000000" w14:paraId="0000005C">
      <w:pPr>
        <w:numPr>
          <w:ilvl w:val="0"/>
          <w:numId w:val="5"/>
        </w:numPr>
        <w:spacing w:after="0" w:line="240" w:lineRule="auto"/>
        <w:ind w:left="720" w:firstLine="90"/>
        <w:jc w:val="left"/>
        <w:rPr>
          <w:rFonts w:ascii="Cambria" w:cs="Cambria" w:eastAsia="Cambria" w:hAnsi="Cambria"/>
        </w:rPr>
      </w:pPr>
      <w:r w:rsidDel="00000000" w:rsidR="00000000" w:rsidRPr="00000000">
        <w:rPr>
          <w:rFonts w:ascii="Cambria" w:cs="Cambria" w:eastAsia="Cambria" w:hAnsi="Cambria"/>
          <w:rtl w:val="0"/>
        </w:rPr>
        <w:t xml:space="preserve">Paper published </w:t>
      </w:r>
    </w:p>
    <w:p w:rsidR="00000000" w:rsidDel="00000000" w:rsidP="00000000" w:rsidRDefault="00000000" w:rsidRPr="00000000" w14:paraId="0000005D">
      <w:pPr>
        <w:numPr>
          <w:ilvl w:val="0"/>
          <w:numId w:val="5"/>
        </w:numPr>
        <w:spacing w:after="0" w:line="240" w:lineRule="auto"/>
        <w:ind w:left="720" w:firstLine="90"/>
        <w:jc w:val="left"/>
        <w:rPr>
          <w:rFonts w:ascii="Cambria" w:cs="Cambria" w:eastAsia="Cambria" w:hAnsi="Cambria"/>
        </w:rPr>
      </w:pPr>
      <w:r w:rsidDel="00000000" w:rsidR="00000000" w:rsidRPr="00000000">
        <w:rPr>
          <w:rFonts w:ascii="Cambria" w:cs="Cambria" w:eastAsia="Cambria" w:hAnsi="Cambria"/>
          <w:rtl w:val="0"/>
        </w:rPr>
        <w:t xml:space="preserve">Certificate of publication </w:t>
      </w:r>
    </w:p>
    <w:p w:rsidR="00000000" w:rsidDel="00000000" w:rsidP="00000000" w:rsidRDefault="00000000" w:rsidRPr="00000000" w14:paraId="0000005E">
      <w:pPr>
        <w:numPr>
          <w:ilvl w:val="0"/>
          <w:numId w:val="5"/>
        </w:numPr>
        <w:spacing w:after="0" w:line="240" w:lineRule="auto"/>
        <w:ind w:left="720" w:firstLine="90"/>
        <w:jc w:val="left"/>
        <w:rPr>
          <w:rFonts w:ascii="Cambria" w:cs="Cambria" w:eastAsia="Cambria" w:hAnsi="Cambria"/>
        </w:rPr>
      </w:pPr>
      <w:r w:rsidDel="00000000" w:rsidR="00000000" w:rsidRPr="00000000">
        <w:rPr>
          <w:rFonts w:ascii="Cambria" w:cs="Cambria" w:eastAsia="Cambria" w:hAnsi="Cambria"/>
          <w:rtl w:val="0"/>
        </w:rPr>
        <w:t xml:space="preserve">Plagiarism report</w:t>
      </w:r>
    </w:p>
    <w:p w:rsidR="00000000" w:rsidDel="00000000" w:rsidP="00000000" w:rsidRDefault="00000000" w:rsidRPr="00000000" w14:paraId="0000005F">
      <w:pPr>
        <w:numPr>
          <w:ilvl w:val="0"/>
          <w:numId w:val="5"/>
        </w:numPr>
        <w:spacing w:after="0" w:line="240" w:lineRule="auto"/>
        <w:ind w:left="720" w:firstLine="90"/>
        <w:jc w:val="left"/>
        <w:rPr>
          <w:rFonts w:ascii="Cambria" w:cs="Cambria" w:eastAsia="Cambria" w:hAnsi="Cambria"/>
        </w:rPr>
      </w:pPr>
      <w:r w:rsidDel="00000000" w:rsidR="00000000" w:rsidRPr="00000000">
        <w:rPr>
          <w:rFonts w:ascii="Cambria" w:cs="Cambria" w:eastAsia="Cambria" w:hAnsi="Cambria"/>
          <w:rtl w:val="0"/>
        </w:rPr>
        <w:t xml:space="preserve">Project review sheet </w:t>
      </w:r>
    </w:p>
    <w:p w:rsidR="00000000" w:rsidDel="00000000" w:rsidP="00000000" w:rsidRDefault="00000000" w:rsidRPr="00000000" w14:paraId="00000060">
      <w:pPr>
        <w:spacing w:after="0" w:line="240" w:lineRule="auto"/>
        <w:ind w:left="709" w:firstLine="0"/>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1">
      <w:pPr>
        <w:spacing w:after="0" w:line="240" w:lineRule="auto"/>
        <w:ind w:left="72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2. Competition certificates</w:t>
      </w:r>
    </w:p>
    <w:p w:rsidR="00000000" w:rsidDel="00000000" w:rsidP="00000000" w:rsidRDefault="00000000" w:rsidRPr="00000000" w14:paraId="00000062">
      <w:pPr>
        <w:spacing w:after="0" w:line="240" w:lineRule="auto"/>
        <w:ind w:left="709"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63">
      <w:pPr>
        <w:jc w:val="center"/>
        <w:rPr>
          <w:b w:val="1"/>
          <w:bCs w:val="1"/>
          <w:sz w:val="26"/>
          <w:szCs w:val="26"/>
        </w:rPr>
      </w:pPr>
      <w:r w:rsidDel="00000000" w:rsidR="00000000" w:rsidRPr="00000000">
        <w:rPr>
          <w:rtl w:val="0"/>
        </w:rPr>
      </w:r>
    </w:p>
    <w:p w:rsidR="00000000" w:rsidDel="00000000" w:rsidP="00000000" w:rsidRDefault="00000000" w:rsidRPr="00000000" w14:paraId="00000064">
      <w:pPr>
        <w:jc w:val="center"/>
        <w:rPr>
          <w:b w:val="1"/>
          <w:bCs w:val="1"/>
          <w:sz w:val="26"/>
          <w:szCs w:val="26"/>
        </w:rPr>
      </w:pPr>
      <w:r w:rsidDel="00000000" w:rsidR="00000000" w:rsidRPr="00000000">
        <w:rPr>
          <w:rtl w:val="0"/>
        </w:rPr>
      </w:r>
    </w:p>
    <w:p w:rsidR="00000000" w:rsidDel="00000000" w:rsidP="00000000" w:rsidRDefault="00000000" w:rsidRPr="00000000" w14:paraId="00000065">
      <w:pPr>
        <w:jc w:val="center"/>
        <w:rPr>
          <w:b w:val="1"/>
          <w:bCs w:val="1"/>
          <w:sz w:val="26"/>
          <w:szCs w:val="26"/>
        </w:rPr>
      </w:pPr>
      <w:r w:rsidDel="00000000" w:rsidR="00000000" w:rsidRPr="00000000">
        <w:rPr>
          <w:rtl w:val="0"/>
        </w:rPr>
      </w:r>
    </w:p>
    <w:p w:rsidR="00000000" w:rsidDel="00000000" w:rsidP="00000000" w:rsidRDefault="00000000" w:rsidRPr="00000000" w14:paraId="00000066">
      <w:pPr>
        <w:jc w:val="center"/>
        <w:rPr>
          <w:b w:val="1"/>
          <w:bCs w:val="1"/>
          <w:sz w:val="26"/>
          <w:szCs w:val="26"/>
        </w:rPr>
      </w:pPr>
      <w:r w:rsidDel="00000000" w:rsidR="00000000" w:rsidRPr="00000000">
        <w:rPr>
          <w:rtl w:val="0"/>
        </w:rPr>
      </w:r>
    </w:p>
    <w:p w:rsidR="00000000" w:rsidDel="00000000" w:rsidP="00000000" w:rsidRDefault="00000000" w:rsidRPr="00000000" w14:paraId="00000067">
      <w:pPr>
        <w:jc w:val="center"/>
        <w:rPr>
          <w:b w:val="1"/>
          <w:bCs w:val="1"/>
          <w:sz w:val="26"/>
          <w:szCs w:val="26"/>
        </w:rPr>
      </w:pPr>
      <w:r w:rsidDel="00000000" w:rsidR="00000000" w:rsidRPr="00000000">
        <w:rPr>
          <w:rtl w:val="0"/>
        </w:rPr>
      </w:r>
    </w:p>
    <w:p w:rsidR="00000000" w:rsidDel="00000000" w:rsidP="00000000" w:rsidRDefault="00000000" w:rsidRPr="00000000" w14:paraId="00000068">
      <w:pPr>
        <w:jc w:val="center"/>
        <w:rPr>
          <w:b w:val="1"/>
          <w:bCs w:val="1"/>
          <w:sz w:val="26"/>
          <w:szCs w:val="26"/>
        </w:rPr>
      </w:pPr>
      <w:r w:rsidDel="00000000" w:rsidR="00000000" w:rsidRPr="00000000">
        <w:rPr>
          <w:rtl w:val="0"/>
        </w:rPr>
      </w:r>
    </w:p>
    <w:p w:rsidR="00000000" w:rsidDel="00000000" w:rsidP="00000000" w:rsidRDefault="00000000" w:rsidRPr="00000000" w14:paraId="00000069">
      <w:pPr>
        <w:jc w:val="center"/>
        <w:rPr>
          <w:b w:val="1"/>
          <w:bCs w:val="1"/>
          <w:sz w:val="26"/>
          <w:szCs w:val="26"/>
        </w:rPr>
      </w:pPr>
      <w:r w:rsidDel="00000000" w:rsidR="00000000" w:rsidRPr="00000000">
        <w:rPr>
          <w:rtl w:val="0"/>
        </w:rPr>
      </w:r>
    </w:p>
    <w:p w:rsidR="00000000" w:rsidDel="00000000" w:rsidP="00000000" w:rsidRDefault="00000000" w:rsidRPr="00000000" w14:paraId="0000006A">
      <w:pPr>
        <w:jc w:val="center"/>
        <w:rPr>
          <w:b w:val="1"/>
          <w:bCs w:val="1"/>
          <w:sz w:val="26"/>
          <w:szCs w:val="26"/>
        </w:rPr>
      </w:pPr>
      <w:r w:rsidDel="00000000" w:rsidR="00000000" w:rsidRPr="00000000">
        <w:rPr>
          <w:rtl w:val="0"/>
        </w:rPr>
      </w:r>
    </w:p>
    <w:p w:rsidR="00000000" w:rsidDel="00000000" w:rsidP="00000000" w:rsidRDefault="00000000" w:rsidRPr="00000000" w14:paraId="0000006B">
      <w:pPr>
        <w:jc w:val="center"/>
        <w:rPr>
          <w:b w:val="1"/>
          <w:bCs w:val="1"/>
          <w:sz w:val="26"/>
          <w:szCs w:val="26"/>
        </w:rPr>
      </w:pPr>
      <w:r w:rsidDel="00000000" w:rsidR="00000000" w:rsidRPr="00000000">
        <w:rPr>
          <w:rtl w:val="0"/>
        </w:rPr>
      </w:r>
    </w:p>
    <w:p w:rsidR="00000000" w:rsidDel="00000000" w:rsidP="00000000" w:rsidRDefault="00000000" w:rsidRPr="00000000" w14:paraId="0000006C">
      <w:pPr>
        <w:jc w:val="center"/>
        <w:rPr>
          <w:b w:val="1"/>
          <w:bCs w:val="1"/>
          <w:sz w:val="26"/>
          <w:szCs w:val="26"/>
        </w:rPr>
      </w:pPr>
      <w:r w:rsidDel="00000000" w:rsidR="00000000" w:rsidRPr="00000000">
        <w:rPr>
          <w:rtl w:val="0"/>
        </w:rPr>
      </w:r>
    </w:p>
    <w:p w:rsidR="00000000" w:rsidDel="00000000" w:rsidP="00000000" w:rsidRDefault="00000000" w:rsidRPr="00000000" w14:paraId="0000006D">
      <w:pPr>
        <w:jc w:val="center"/>
        <w:rPr>
          <w:b w:val="1"/>
          <w:bCs w:val="1"/>
          <w:sz w:val="26"/>
          <w:szCs w:val="26"/>
        </w:rPr>
      </w:pPr>
      <w:r w:rsidDel="00000000" w:rsidR="00000000" w:rsidRPr="00000000">
        <w:rPr>
          <w:rtl w:val="0"/>
        </w:rPr>
      </w:r>
    </w:p>
    <w:p w:rsidR="00000000" w:rsidDel="00000000" w:rsidP="00000000" w:rsidRDefault="00000000" w:rsidRPr="00000000" w14:paraId="0000006E">
      <w:pPr>
        <w:jc w:val="center"/>
        <w:rPr>
          <w:b w:val="1"/>
          <w:bCs w:val="1"/>
          <w:sz w:val="26"/>
          <w:szCs w:val="26"/>
        </w:rPr>
      </w:pPr>
      <w:r w:rsidDel="00000000" w:rsidR="00000000" w:rsidRPr="00000000">
        <w:rPr>
          <w:rtl w:val="0"/>
        </w:rPr>
      </w:r>
    </w:p>
    <w:p w:rsidR="00000000" w:rsidDel="00000000" w:rsidP="00000000" w:rsidRDefault="00000000" w:rsidRPr="00000000" w14:paraId="0000006F">
      <w:pPr>
        <w:jc w:val="center"/>
        <w:rPr>
          <w:b w:val="1"/>
          <w:bCs w:val="1"/>
          <w:sz w:val="26"/>
          <w:szCs w:val="26"/>
        </w:rPr>
      </w:pPr>
      <w:r w:rsidDel="00000000" w:rsidR="00000000" w:rsidRPr="00000000">
        <w:rPr>
          <w:rtl w:val="0"/>
        </w:rPr>
      </w:r>
    </w:p>
    <w:p w:rsidR="00000000" w:rsidDel="00000000" w:rsidP="00000000" w:rsidRDefault="00000000" w:rsidRPr="00000000" w14:paraId="00000070">
      <w:pPr>
        <w:jc w:val="center"/>
        <w:rPr>
          <w:b w:val="1"/>
          <w:bCs w:val="1"/>
          <w:sz w:val="26"/>
          <w:szCs w:val="26"/>
        </w:rPr>
      </w:pPr>
      <w:r w:rsidDel="00000000" w:rsidR="00000000" w:rsidRPr="00000000">
        <w:rPr>
          <w:rtl w:val="0"/>
        </w:rPr>
      </w:r>
    </w:p>
    <w:p w:rsidR="00000000" w:rsidDel="00000000" w:rsidP="00000000" w:rsidRDefault="00000000" w:rsidRPr="00000000" w14:paraId="00000071">
      <w:pPr>
        <w:jc w:val="center"/>
        <w:rPr>
          <w:b w:val="1"/>
          <w:bCs w:val="1"/>
          <w:sz w:val="26"/>
          <w:szCs w:val="26"/>
        </w:rPr>
      </w:pPr>
      <w:r w:rsidDel="00000000" w:rsidR="00000000" w:rsidRPr="00000000">
        <w:rPr>
          <w:rtl w:val="0"/>
        </w:rPr>
      </w:r>
    </w:p>
    <w:p w:rsidR="00000000" w:rsidDel="00000000" w:rsidP="00000000" w:rsidRDefault="00000000" w:rsidRPr="00000000" w14:paraId="00000072">
      <w:pPr>
        <w:jc w:val="center"/>
        <w:rPr>
          <w:b w:val="1"/>
          <w:bCs w:val="1"/>
          <w:sz w:val="26"/>
          <w:szCs w:val="26"/>
        </w:rPr>
      </w:pPr>
      <w:r w:rsidDel="00000000" w:rsidR="00000000" w:rsidRPr="00000000">
        <w:rPr>
          <w:rtl w:val="0"/>
        </w:rPr>
      </w:r>
    </w:p>
    <w:p w:rsidR="00000000" w:rsidDel="00000000" w:rsidP="00000000" w:rsidRDefault="00000000" w:rsidRPr="00000000" w14:paraId="00000073">
      <w:pPr>
        <w:jc w:val="center"/>
        <w:rPr>
          <w:b w:val="1"/>
          <w:bCs w:val="1"/>
          <w:sz w:val="26"/>
          <w:szCs w:val="26"/>
        </w:rPr>
      </w:pPr>
      <w:r w:rsidDel="00000000" w:rsidR="00000000" w:rsidRPr="00000000">
        <w:rPr>
          <w:rtl w:val="0"/>
        </w:rPr>
      </w:r>
    </w:p>
    <w:p w:rsidR="00000000" w:rsidDel="00000000" w:rsidP="00000000" w:rsidRDefault="00000000" w:rsidRPr="00000000" w14:paraId="00000074">
      <w:pPr>
        <w:jc w:val="center"/>
        <w:rPr>
          <w:b w:val="1"/>
          <w:bCs w:val="1"/>
          <w:sz w:val="26"/>
          <w:szCs w:val="26"/>
        </w:rPr>
      </w:pPr>
      <w:r w:rsidDel="00000000" w:rsidR="00000000" w:rsidRPr="00000000">
        <w:rPr>
          <w:rtl w:val="0"/>
        </w:rPr>
      </w:r>
    </w:p>
    <w:p w:rsidR="00000000" w:rsidDel="00000000" w:rsidP="00000000" w:rsidRDefault="00000000" w:rsidRPr="00000000" w14:paraId="00000075">
      <w:pPr>
        <w:jc w:val="left"/>
        <w:rPr>
          <w:sz w:val="26"/>
          <w:szCs w:val="26"/>
        </w:rPr>
      </w:pPr>
      <w:r w:rsidDel="00000000" w:rsidR="00000000" w:rsidRPr="00000000">
        <w:rPr>
          <w:b w:val="1"/>
          <w:bCs w:val="1"/>
          <w:sz w:val="26"/>
          <w:szCs w:val="26"/>
          <w:rtl w:val="0"/>
        </w:rPr>
        <w:t xml:space="preserve">VIVEKANAND EDUCATION SOCIETY’S INSTITUTE OF TECHNOLOGY</w:t>
      </w:r>
      <w:r w:rsidDel="00000000" w:rsidR="00000000" w:rsidRPr="00000000">
        <w:rPr>
          <w:rtl w:val="0"/>
        </w:rPr>
      </w:r>
    </w:p>
    <w:p w:rsidR="00000000" w:rsidDel="00000000" w:rsidP="00000000" w:rsidRDefault="00000000" w:rsidRPr="00000000" w14:paraId="00000076">
      <w:pPr>
        <w:jc w:val="center"/>
        <w:rPr>
          <w:sz w:val="26"/>
          <w:szCs w:val="26"/>
        </w:rPr>
      </w:pPr>
      <w:r w:rsidDel="00000000" w:rsidR="00000000" w:rsidRPr="00000000">
        <w:rPr>
          <w:sz w:val="26"/>
          <w:szCs w:val="26"/>
          <w:rtl w:val="0"/>
        </w:rPr>
        <w:t xml:space="preserve">An Autonomous Institute Affiliated to the University of Mumbai</w:t>
      </w:r>
    </w:p>
    <w:p w:rsidR="00000000" w:rsidDel="00000000" w:rsidP="00000000" w:rsidRDefault="00000000" w:rsidRPr="00000000" w14:paraId="00000077">
      <w:pPr>
        <w:jc w:val="center"/>
        <w:rPr>
          <w:sz w:val="26"/>
          <w:szCs w:val="26"/>
        </w:rPr>
      </w:pPr>
      <w:r w:rsidDel="00000000" w:rsidR="00000000" w:rsidRPr="00000000">
        <w:rPr>
          <w:b w:val="1"/>
          <w:bCs w:val="1"/>
          <w:sz w:val="26"/>
          <w:szCs w:val="26"/>
          <w:rtl w:val="0"/>
        </w:rPr>
        <w:t xml:space="preserve">DEPARTMENT OF COMPUTER ENGINEERING</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876300" cy="129746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76300" cy="129746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b w:val="1"/>
          <w:bCs w:val="1"/>
          <w:rtl w:val="0"/>
        </w:rPr>
        <w:t xml:space="preserve">CAPSTONE PROJECT–II</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b w:val="1"/>
          <w:bCs w:val="1"/>
          <w:rtl w:val="0"/>
        </w:rPr>
        <w:t xml:space="preserve">PROJECT REPORT</w:t>
      </w:r>
      <w:r w:rsidDel="00000000" w:rsidR="00000000" w:rsidRPr="00000000">
        <w:rPr>
          <w:rtl w:val="0"/>
        </w:rPr>
      </w:r>
    </w:p>
    <w:p w:rsidR="00000000" w:rsidDel="00000000" w:rsidP="00000000" w:rsidRDefault="00000000" w:rsidRPr="00000000" w14:paraId="0000007B">
      <w:pPr>
        <w:jc w:val="center"/>
        <w:rPr>
          <w:color w:val="ff0000"/>
        </w:rPr>
      </w:pPr>
      <w:r w:rsidDel="00000000" w:rsidR="00000000" w:rsidRPr="00000000">
        <w:rPr>
          <w:b w:val="1"/>
          <w:bCs w:val="1"/>
          <w:color w:val="ff0000"/>
          <w:rtl w:val="0"/>
        </w:rPr>
        <w:t xml:space="preserve">[ENTER THE APPROVED PROJECT TITLE]</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Submitted in partial fulfilment of the requirements for the</w:t>
      </w:r>
    </w:p>
    <w:p w:rsidR="00000000" w:rsidDel="00000000" w:rsidP="00000000" w:rsidRDefault="00000000" w:rsidRPr="00000000" w14:paraId="0000007D">
      <w:pPr>
        <w:jc w:val="center"/>
        <w:rPr/>
      </w:pPr>
      <w:r w:rsidDel="00000000" w:rsidR="00000000" w:rsidRPr="00000000">
        <w:rPr>
          <w:b w:val="1"/>
          <w:bCs w:val="1"/>
          <w:rtl w:val="0"/>
        </w:rPr>
        <w:t xml:space="preserve">Bachelor of Engineering (B.E.) Degree in Computer Engineering</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t xml:space="preserve">Semester VII | Academic Year 2026–27</w:t>
      </w:r>
    </w:p>
    <w:p w:rsidR="00000000" w:rsidDel="00000000" w:rsidP="00000000" w:rsidRDefault="00000000" w:rsidRPr="00000000" w14:paraId="0000007F">
      <w:pPr>
        <w:jc w:val="center"/>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80">
      <w:pPr>
        <w:jc w:val="center"/>
        <w:rPr>
          <w:color w:val="ff0000"/>
        </w:rPr>
      </w:pPr>
      <w:r w:rsidDel="00000000" w:rsidR="00000000" w:rsidRPr="00000000">
        <w:rPr>
          <w:color w:val="ff0000"/>
          <w:rtl w:val="0"/>
        </w:rPr>
        <w:t xml:space="preserve">[Student Name 1] – [Class / Roll No.]</w:t>
      </w:r>
    </w:p>
    <w:p w:rsidR="00000000" w:rsidDel="00000000" w:rsidP="00000000" w:rsidRDefault="00000000" w:rsidRPr="00000000" w14:paraId="00000081">
      <w:pPr>
        <w:jc w:val="center"/>
        <w:rPr>
          <w:color w:val="ff0000"/>
        </w:rPr>
      </w:pPr>
      <w:r w:rsidDel="00000000" w:rsidR="00000000" w:rsidRPr="00000000">
        <w:rPr>
          <w:color w:val="ff0000"/>
          <w:rtl w:val="0"/>
        </w:rPr>
        <w:t xml:space="preserve">[Student Name 2] – [Class / Roll No.]</w:t>
      </w:r>
    </w:p>
    <w:p w:rsidR="00000000" w:rsidDel="00000000" w:rsidP="00000000" w:rsidRDefault="00000000" w:rsidRPr="00000000" w14:paraId="00000082">
      <w:pPr>
        <w:jc w:val="center"/>
        <w:rPr>
          <w:color w:val="ff0000"/>
        </w:rPr>
      </w:pPr>
      <w:r w:rsidDel="00000000" w:rsidR="00000000" w:rsidRPr="00000000">
        <w:rPr>
          <w:color w:val="ff0000"/>
          <w:rtl w:val="0"/>
        </w:rPr>
        <w:t xml:space="preserve">[Student Name 3] – [Class / Roll No.]</w:t>
      </w:r>
    </w:p>
    <w:p w:rsidR="00000000" w:rsidDel="00000000" w:rsidP="00000000" w:rsidRDefault="00000000" w:rsidRPr="00000000" w14:paraId="00000083">
      <w:pPr>
        <w:jc w:val="center"/>
        <w:rPr>
          <w:color w:val="ff0000"/>
        </w:rPr>
      </w:pPr>
      <w:r w:rsidDel="00000000" w:rsidR="00000000" w:rsidRPr="00000000">
        <w:rPr>
          <w:color w:val="ff0000"/>
          <w:rtl w:val="0"/>
        </w:rPr>
        <w:t xml:space="preserve">[Student Name 4] – [Class / Roll No.]</w:t>
      </w:r>
    </w:p>
    <w:p w:rsidR="00000000" w:rsidDel="00000000" w:rsidP="00000000" w:rsidRDefault="00000000" w:rsidRPr="00000000" w14:paraId="00000084">
      <w:pPr>
        <w:jc w:val="center"/>
        <w:rPr>
          <w:b w:val="1"/>
          <w:bCs w:val="1"/>
        </w:rPr>
      </w:pPr>
      <w:r w:rsidDel="00000000" w:rsidR="00000000" w:rsidRPr="00000000">
        <w:rPr>
          <w:b w:val="1"/>
          <w:bCs w:val="1"/>
          <w:rtl w:val="0"/>
        </w:rPr>
        <w:t xml:space="preserve">Project Mentor</w:t>
      </w:r>
    </w:p>
    <w:p w:rsidR="00000000" w:rsidDel="00000000" w:rsidP="00000000" w:rsidRDefault="00000000" w:rsidRPr="00000000" w14:paraId="00000085">
      <w:pPr>
        <w:jc w:val="center"/>
        <w:rPr>
          <w:color w:val="ff0000"/>
        </w:rPr>
      </w:pPr>
      <w:r w:rsidDel="00000000" w:rsidR="00000000" w:rsidRPr="00000000">
        <w:rPr>
          <w:b w:val="1"/>
          <w:bCs w:val="1"/>
          <w:color w:val="ff0000"/>
          <w:rtl w:val="0"/>
        </w:rPr>
        <w:t xml:space="preserve"> [Name and Designation]</w:t>
      </w:r>
      <w:r w:rsidDel="00000000" w:rsidR="00000000" w:rsidRPr="00000000">
        <w:rPr>
          <w:rtl w:val="0"/>
        </w:rPr>
      </w:r>
    </w:p>
    <w:p w:rsidR="00000000" w:rsidDel="00000000" w:rsidP="00000000" w:rsidRDefault="00000000" w:rsidRPr="00000000" w14:paraId="00000086">
      <w:pPr>
        <w:numPr>
          <w:ilvl w:val="0"/>
          <w:numId w:val="8"/>
        </w:numPr>
        <w:ind w:left="720" w:hanging="360"/>
        <w:jc w:val="center"/>
        <w:rPr>
          <w:b w:val="1"/>
          <w:bCs w:val="1"/>
          <w:sz w:val="28"/>
          <w:szCs w:val="28"/>
          <w:u w:val="none"/>
        </w:rPr>
      </w:pPr>
      <w:r w:rsidDel="00000000" w:rsidR="00000000" w:rsidRPr="00000000">
        <w:rPr>
          <w:b w:val="1"/>
          <w:bCs w:val="1"/>
          <w:sz w:val="28"/>
          <w:szCs w:val="28"/>
          <w:rtl w:val="0"/>
        </w:rPr>
        <w:t xml:space="preserve">Y. </w:t>
      </w:r>
      <w:r w:rsidDel="00000000" w:rsidR="00000000" w:rsidRPr="00000000">
        <w:rPr>
          <w:b w:val="1"/>
          <w:bCs w:val="1"/>
          <w:sz w:val="28"/>
          <w:szCs w:val="28"/>
          <w:rtl w:val="0"/>
        </w:rPr>
        <w:t xml:space="preserve">2026–27</w:t>
      </w:r>
    </w:p>
    <w:p w:rsidR="00000000" w:rsidDel="00000000" w:rsidP="00000000" w:rsidRDefault="00000000" w:rsidRPr="00000000" w14:paraId="00000087">
      <w:pPr>
        <w:rPr>
          <w:rFonts w:ascii="Cambria" w:cs="Cambria" w:eastAsia="Cambria" w:hAnsi="Cambria"/>
          <w:b w:val="1"/>
          <w:bCs w:val="1"/>
          <w:sz w:val="28"/>
          <w:szCs w:val="28"/>
        </w:rPr>
      </w:pPr>
      <w:r w:rsidDel="00000000" w:rsidR="00000000" w:rsidRPr="00000000">
        <w:br w:type="page"/>
      </w:r>
      <w:r w:rsidDel="00000000" w:rsidR="00000000" w:rsidRPr="00000000">
        <w:rPr>
          <w:rFonts w:ascii="Cambria" w:cs="Cambria" w:eastAsia="Cambria" w:hAnsi="Cambria"/>
          <w:b w:val="1"/>
          <w:bCs w:val="1"/>
          <w:sz w:val="28"/>
          <w:szCs w:val="28"/>
          <w:rtl w:val="0"/>
        </w:rPr>
        <w:t xml:space="preserve">General Instructions</w:t>
      </w:r>
    </w:p>
    <w:p w:rsidR="00000000" w:rsidDel="00000000" w:rsidP="00000000" w:rsidRDefault="00000000" w:rsidRPr="00000000" w14:paraId="00000088">
      <w:pPr>
        <w:numPr>
          <w:ilvl w:val="0"/>
          <w:numId w:val="3"/>
        </w:numPr>
        <w:spacing w:after="0" w:lineRule="auto"/>
        <w:ind w:left="720" w:hanging="359"/>
        <w:jc w:val="left"/>
        <w:rPr>
          <w:rFonts w:ascii="Cambria" w:cs="Cambria" w:eastAsia="Cambria" w:hAnsi="Cambria"/>
          <w:sz w:val="20"/>
          <w:szCs w:val="20"/>
        </w:rPr>
      </w:pPr>
      <w:r w:rsidDel="00000000" w:rsidR="00000000" w:rsidRPr="00000000">
        <w:rPr>
          <w:rFonts w:ascii="Cambria" w:cs="Cambria" w:eastAsia="Cambria" w:hAnsi="Cambria"/>
          <w:rtl w:val="0"/>
        </w:rPr>
        <w:t xml:space="preserve">Report should include proper table of content</w:t>
      </w:r>
    </w:p>
    <w:p w:rsidR="00000000" w:rsidDel="00000000" w:rsidP="00000000" w:rsidRDefault="00000000" w:rsidRPr="00000000" w14:paraId="00000089">
      <w:pPr>
        <w:numPr>
          <w:ilvl w:val="0"/>
          <w:numId w:val="3"/>
        </w:numPr>
        <w:spacing w:after="0" w:lineRule="auto"/>
        <w:ind w:left="720" w:hanging="359"/>
        <w:jc w:val="left"/>
        <w:rPr>
          <w:rFonts w:ascii="Cambria" w:cs="Cambria" w:eastAsia="Cambria" w:hAnsi="Cambria"/>
          <w:sz w:val="20"/>
          <w:szCs w:val="20"/>
        </w:rPr>
      </w:pPr>
      <w:r w:rsidDel="00000000" w:rsidR="00000000" w:rsidRPr="00000000">
        <w:rPr>
          <w:rFonts w:ascii="Cambria" w:cs="Cambria" w:eastAsia="Cambria" w:hAnsi="Cambria"/>
          <w:rtl w:val="0"/>
        </w:rPr>
        <w:t xml:space="preserve">Figure/Table should be appropriately named &amp; should be included in list of Figures / Tables.</w:t>
      </w:r>
    </w:p>
    <w:p w:rsidR="00000000" w:rsidDel="00000000" w:rsidP="00000000" w:rsidRDefault="00000000" w:rsidRPr="00000000" w14:paraId="0000008A">
      <w:pPr>
        <w:numPr>
          <w:ilvl w:val="0"/>
          <w:numId w:val="3"/>
        </w:numPr>
        <w:spacing w:after="0" w:lineRule="auto"/>
        <w:ind w:left="720" w:hanging="359"/>
        <w:jc w:val="left"/>
        <w:rPr>
          <w:rFonts w:ascii="Cambria" w:cs="Cambria" w:eastAsia="Cambria" w:hAnsi="Cambria"/>
          <w:sz w:val="20"/>
          <w:szCs w:val="20"/>
        </w:rPr>
      </w:pPr>
      <w:r w:rsidDel="00000000" w:rsidR="00000000" w:rsidRPr="00000000">
        <w:rPr>
          <w:rFonts w:ascii="Cambria" w:cs="Cambria" w:eastAsia="Cambria" w:hAnsi="Cambria"/>
          <w:rtl w:val="0"/>
        </w:rPr>
        <w:t xml:space="preserve">The report should be justified.</w:t>
      </w:r>
    </w:p>
    <w:p w:rsidR="00000000" w:rsidDel="00000000" w:rsidP="00000000" w:rsidRDefault="00000000" w:rsidRPr="00000000" w14:paraId="0000008B">
      <w:pPr>
        <w:numPr>
          <w:ilvl w:val="0"/>
          <w:numId w:val="3"/>
        </w:numPr>
        <w:tabs>
          <w:tab w:val="left" w:leader="none" w:pos="1618"/>
        </w:tabs>
        <w:spacing w:after="0" w:lineRule="auto"/>
        <w:ind w:left="720" w:hanging="359"/>
        <w:rPr>
          <w:rFonts w:ascii="Cambria" w:cs="Cambria" w:eastAsia="Cambria" w:hAnsi="Cambria"/>
          <w:sz w:val="20"/>
          <w:szCs w:val="20"/>
        </w:rPr>
      </w:pPr>
      <w:r w:rsidDel="00000000" w:rsidR="00000000" w:rsidRPr="00000000">
        <w:rPr>
          <w:rFonts w:ascii="Cambria" w:cs="Cambria" w:eastAsia="Cambria" w:hAnsi="Cambria"/>
          <w:rtl w:val="0"/>
        </w:rPr>
        <w:t xml:space="preserve">Line spacing should be 1.5.</w:t>
      </w:r>
    </w:p>
    <w:p w:rsidR="00000000" w:rsidDel="00000000" w:rsidP="00000000" w:rsidRDefault="00000000" w:rsidRPr="00000000" w14:paraId="0000008C">
      <w:pPr>
        <w:numPr>
          <w:ilvl w:val="0"/>
          <w:numId w:val="3"/>
        </w:numPr>
        <w:tabs>
          <w:tab w:val="left" w:leader="none" w:pos="1618"/>
        </w:tabs>
        <w:spacing w:after="0" w:lineRule="auto"/>
        <w:ind w:left="720" w:hanging="359"/>
        <w:rPr>
          <w:rFonts w:ascii="Cambria" w:cs="Cambria" w:eastAsia="Cambria" w:hAnsi="Cambria"/>
          <w:sz w:val="20"/>
          <w:szCs w:val="20"/>
        </w:rPr>
      </w:pPr>
      <w:r w:rsidDel="00000000" w:rsidR="00000000" w:rsidRPr="00000000">
        <w:rPr>
          <w:rFonts w:ascii="Cambria" w:cs="Cambria" w:eastAsia="Cambria" w:hAnsi="Cambria"/>
          <w:rtl w:val="0"/>
        </w:rPr>
        <w:t xml:space="preserve">Fonts for Heading/ Section / subsection / Body Text)</w:t>
      </w:r>
    </w:p>
    <w:p w:rsidR="00000000" w:rsidDel="00000000" w:rsidP="00000000" w:rsidRDefault="00000000" w:rsidRPr="00000000" w14:paraId="0000008D">
      <w:pPr>
        <w:tabs>
          <w:tab w:val="left" w:leader="none" w:pos="2327"/>
        </w:tabs>
        <w:spacing w:after="0" w:lineRule="auto"/>
        <w:ind w:left="709" w:firstLine="0"/>
        <w:rPr/>
      </w:pPr>
      <w:r w:rsidDel="00000000" w:rsidR="00000000" w:rsidRPr="00000000">
        <w:rPr>
          <w:b w:val="1"/>
          <w:bCs w:val="1"/>
          <w:sz w:val="40"/>
          <w:szCs w:val="40"/>
          <w:rtl w:val="0"/>
        </w:rPr>
        <w:t xml:space="preserve">Heading 1 (Times New Roman 20 Bold)</w:t>
      </w:r>
      <w:r w:rsidDel="00000000" w:rsidR="00000000" w:rsidRPr="00000000">
        <w:rPr>
          <w:rtl w:val="0"/>
        </w:rPr>
      </w:r>
    </w:p>
    <w:p w:rsidR="00000000" w:rsidDel="00000000" w:rsidP="00000000" w:rsidRDefault="00000000" w:rsidRPr="00000000" w14:paraId="0000008E">
      <w:pPr>
        <w:tabs>
          <w:tab w:val="left" w:leader="none" w:pos="2327"/>
        </w:tabs>
        <w:spacing w:after="0" w:lineRule="auto"/>
        <w:ind w:left="709" w:firstLine="0"/>
        <w:rPr/>
      </w:pPr>
      <w:r w:rsidDel="00000000" w:rsidR="00000000" w:rsidRPr="00000000">
        <w:rPr>
          <w:b w:val="1"/>
          <w:bCs w:val="1"/>
          <w:sz w:val="32"/>
          <w:szCs w:val="32"/>
          <w:rtl w:val="0"/>
        </w:rPr>
        <w:t xml:space="preserve">Heading 2 (Times New Roman 16 Bold)</w:t>
      </w:r>
      <w:r w:rsidDel="00000000" w:rsidR="00000000" w:rsidRPr="00000000">
        <w:rPr>
          <w:rtl w:val="0"/>
        </w:rPr>
      </w:r>
    </w:p>
    <w:p w:rsidR="00000000" w:rsidDel="00000000" w:rsidP="00000000" w:rsidRDefault="00000000" w:rsidRPr="00000000" w14:paraId="0000008F">
      <w:pPr>
        <w:tabs>
          <w:tab w:val="left" w:leader="none" w:pos="2327"/>
        </w:tabs>
        <w:spacing w:after="0" w:lineRule="auto"/>
        <w:ind w:left="709" w:firstLine="0"/>
        <w:rPr/>
      </w:pPr>
      <w:r w:rsidDel="00000000" w:rsidR="00000000" w:rsidRPr="00000000">
        <w:rPr>
          <w:b w:val="1"/>
          <w:bCs w:val="1"/>
          <w:sz w:val="28"/>
          <w:szCs w:val="28"/>
          <w:rtl w:val="0"/>
        </w:rPr>
        <w:t xml:space="preserve">Heading 3 (Times New Roman 14 Bold)</w:t>
      </w:r>
      <w:r w:rsidDel="00000000" w:rsidR="00000000" w:rsidRPr="00000000">
        <w:rPr>
          <w:rtl w:val="0"/>
        </w:rPr>
      </w:r>
    </w:p>
    <w:p w:rsidR="00000000" w:rsidDel="00000000" w:rsidP="00000000" w:rsidRDefault="00000000" w:rsidRPr="00000000" w14:paraId="00000090">
      <w:pPr>
        <w:tabs>
          <w:tab w:val="left" w:leader="none" w:pos="2327"/>
        </w:tabs>
        <w:spacing w:after="0" w:lineRule="auto"/>
        <w:ind w:left="709" w:firstLine="0"/>
        <w:rPr/>
      </w:pPr>
      <w:r w:rsidDel="00000000" w:rsidR="00000000" w:rsidRPr="00000000">
        <w:rPr>
          <w:sz w:val="28"/>
          <w:szCs w:val="28"/>
          <w:rtl w:val="0"/>
        </w:rPr>
        <w:t xml:space="preserve">Heading 4 (Times New Roman 14)</w:t>
      </w:r>
      <w:r w:rsidDel="00000000" w:rsidR="00000000" w:rsidRPr="00000000">
        <w:rPr>
          <w:rtl w:val="0"/>
        </w:rPr>
      </w:r>
    </w:p>
    <w:p w:rsidR="00000000" w:rsidDel="00000000" w:rsidP="00000000" w:rsidRDefault="00000000" w:rsidRPr="00000000" w14:paraId="00000091">
      <w:pPr>
        <w:tabs>
          <w:tab w:val="left" w:leader="none" w:pos="2327"/>
        </w:tabs>
        <w:spacing w:after="0" w:lineRule="auto"/>
        <w:ind w:left="709" w:firstLine="0"/>
        <w:rPr/>
      </w:pPr>
      <w:r w:rsidDel="00000000" w:rsidR="00000000" w:rsidRPr="00000000">
        <w:rPr>
          <w:rtl w:val="0"/>
        </w:rPr>
        <w:t xml:space="preserve">Body Text (Times New Roman 12)</w:t>
      </w:r>
    </w:p>
    <w:p w:rsidR="00000000" w:rsidDel="00000000" w:rsidP="00000000" w:rsidRDefault="00000000" w:rsidRPr="00000000" w14:paraId="00000092">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Formatting guidelines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5925"/>
        <w:tblGridChange w:id="0">
          <w:tblGrid>
            <w:gridCol w:w="3435"/>
            <w:gridCol w:w="5925"/>
          </w:tblGrid>
        </w:tblGridChange>
      </w:tblGrid>
      <w:tr>
        <w:trPr>
          <w:cantSplit w:val="0"/>
          <w:tblHeader w:val="0"/>
        </w:trPr>
        <w:tc>
          <w:tcPr>
            <w:shd w:fill="d9eaf7" w:val="clear"/>
            <w:vAlign w:val="center"/>
          </w:tcPr>
          <w:p w:rsidR="00000000" w:rsidDel="00000000" w:rsidP="00000000" w:rsidRDefault="00000000" w:rsidRPr="00000000" w14:paraId="00000093">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Element</w:t>
            </w:r>
            <w:r w:rsidDel="00000000" w:rsidR="00000000" w:rsidRPr="00000000">
              <w:rPr>
                <w:rtl w:val="0"/>
              </w:rPr>
            </w:r>
          </w:p>
        </w:tc>
        <w:tc>
          <w:tcPr>
            <w:shd w:fill="d9eaf7" w:val="clear"/>
            <w:vAlign w:val="center"/>
          </w:tcPr>
          <w:p w:rsidR="00000000" w:rsidDel="00000000" w:rsidP="00000000" w:rsidRDefault="00000000" w:rsidRPr="00000000" w14:paraId="00000094">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Required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Font</w:t>
            </w:r>
          </w:p>
        </w:tc>
        <w:tc>
          <w:tcPr>
            <w:vAlign w:val="center"/>
          </w:tcPr>
          <w:p w:rsidR="00000000" w:rsidDel="00000000" w:rsidP="00000000" w:rsidRDefault="00000000" w:rsidRPr="00000000" w14:paraId="00000096">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Times New Roman throughout</w:t>
            </w:r>
          </w:p>
        </w:tc>
      </w:tr>
      <w:tr>
        <w:trPr>
          <w:cantSplit w:val="0"/>
          <w:tblHeader w:val="0"/>
        </w:trPr>
        <w:tc>
          <w:tcPr>
            <w:vAlign w:val="center"/>
          </w:tcPr>
          <w:p w:rsidR="00000000" w:rsidDel="00000000" w:rsidP="00000000" w:rsidRDefault="00000000" w:rsidRPr="00000000" w14:paraId="00000097">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Chapter heading (Heading 1)</w:t>
            </w:r>
          </w:p>
        </w:tc>
        <w:tc>
          <w:tcPr>
            <w:vAlign w:val="center"/>
          </w:tcPr>
          <w:p w:rsidR="00000000" w:rsidDel="00000000" w:rsidP="00000000" w:rsidRDefault="00000000" w:rsidRPr="00000000" w14:paraId="00000098">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20 pt, bold</w:t>
            </w:r>
          </w:p>
        </w:tc>
      </w:tr>
      <w:tr>
        <w:trPr>
          <w:cantSplit w:val="0"/>
          <w:tblHeader w:val="0"/>
        </w:trPr>
        <w:tc>
          <w:tcPr>
            <w:vAlign w:val="center"/>
          </w:tcPr>
          <w:p w:rsidR="00000000" w:rsidDel="00000000" w:rsidP="00000000" w:rsidRDefault="00000000" w:rsidRPr="00000000" w14:paraId="00000099">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Section heading (Heading 2)</w:t>
            </w:r>
          </w:p>
        </w:tc>
        <w:tc>
          <w:tcPr>
            <w:vAlign w:val="center"/>
          </w:tcPr>
          <w:p w:rsidR="00000000" w:rsidDel="00000000" w:rsidP="00000000" w:rsidRDefault="00000000" w:rsidRPr="00000000" w14:paraId="0000009A">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16 pt, bold</w:t>
            </w:r>
          </w:p>
        </w:tc>
      </w:tr>
      <w:tr>
        <w:trPr>
          <w:cantSplit w:val="0"/>
          <w:tblHeader w:val="0"/>
        </w:trPr>
        <w:tc>
          <w:tcPr>
            <w:vAlign w:val="center"/>
          </w:tcPr>
          <w:p w:rsidR="00000000" w:rsidDel="00000000" w:rsidP="00000000" w:rsidRDefault="00000000" w:rsidRPr="00000000" w14:paraId="0000009B">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Subsection heading (Heading 3)</w:t>
            </w:r>
          </w:p>
        </w:tc>
        <w:tc>
          <w:tcPr>
            <w:vAlign w:val="center"/>
          </w:tcPr>
          <w:p w:rsidR="00000000" w:rsidDel="00000000" w:rsidP="00000000" w:rsidRDefault="00000000" w:rsidRPr="00000000" w14:paraId="0000009C">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 pt, bold</w:t>
            </w:r>
          </w:p>
        </w:tc>
      </w:tr>
      <w:tr>
        <w:trPr>
          <w:cantSplit w:val="0"/>
          <w:tblHeader w:val="0"/>
        </w:trPr>
        <w:tc>
          <w:tcPr>
            <w:vAlign w:val="center"/>
          </w:tcPr>
          <w:p w:rsidR="00000000" w:rsidDel="00000000" w:rsidP="00000000" w:rsidRDefault="00000000" w:rsidRPr="00000000" w14:paraId="0000009D">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Body text</w:t>
            </w:r>
          </w:p>
        </w:tc>
        <w:tc>
          <w:tcPr>
            <w:vAlign w:val="center"/>
          </w:tcPr>
          <w:p w:rsidR="00000000" w:rsidDel="00000000" w:rsidP="00000000" w:rsidRDefault="00000000" w:rsidRPr="00000000" w14:paraId="0000009E">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 pt, justified</w:t>
            </w:r>
          </w:p>
        </w:tc>
      </w:tr>
      <w:tr>
        <w:trPr>
          <w:cantSplit w:val="0"/>
          <w:tblHeader w:val="0"/>
        </w:trPr>
        <w:tc>
          <w:tcPr>
            <w:vAlign w:val="center"/>
          </w:tcPr>
          <w:p w:rsidR="00000000" w:rsidDel="00000000" w:rsidP="00000000" w:rsidRDefault="00000000" w:rsidRPr="00000000" w14:paraId="0000009F">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Line spacing</w:t>
            </w:r>
          </w:p>
        </w:tc>
        <w:tc>
          <w:tcPr>
            <w:vAlign w:val="center"/>
          </w:tcPr>
          <w:p w:rsidR="00000000" w:rsidDel="00000000" w:rsidP="00000000" w:rsidRDefault="00000000" w:rsidRPr="00000000" w14:paraId="000000A0">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 for body text</w:t>
            </w:r>
          </w:p>
        </w:tc>
      </w:tr>
      <w:tr>
        <w:trPr>
          <w:cantSplit w:val="0"/>
          <w:tblHeader w:val="0"/>
        </w:trPr>
        <w:tc>
          <w:tcPr>
            <w:vAlign w:val="center"/>
          </w:tcPr>
          <w:p w:rsidR="00000000" w:rsidDel="00000000" w:rsidP="00000000" w:rsidRDefault="00000000" w:rsidRPr="00000000" w14:paraId="000000A1">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Figures and tables</w:t>
            </w:r>
          </w:p>
        </w:tc>
        <w:tc>
          <w:tcPr>
            <w:vAlign w:val="center"/>
          </w:tcPr>
          <w:p w:rsidR="00000000" w:rsidDel="00000000" w:rsidP="00000000" w:rsidRDefault="00000000" w:rsidRPr="00000000" w14:paraId="000000A2">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Number sequentially by chapter; add descriptive captions and include them in the relevant lists</w:t>
            </w:r>
          </w:p>
        </w:tc>
      </w:tr>
      <w:tr>
        <w:trPr>
          <w:cantSplit w:val="0"/>
          <w:tblHeader w:val="0"/>
        </w:trPr>
        <w:tc>
          <w:tcPr>
            <w:vAlign w:val="center"/>
          </w:tcPr>
          <w:p w:rsidR="00000000" w:rsidDel="00000000" w:rsidP="00000000" w:rsidRDefault="00000000" w:rsidRPr="00000000" w14:paraId="000000A3">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Contents</w:t>
            </w:r>
          </w:p>
        </w:tc>
        <w:tc>
          <w:tcPr>
            <w:vAlign w:val="center"/>
          </w:tcPr>
          <w:p w:rsidR="00000000" w:rsidDel="00000000" w:rsidP="00000000" w:rsidRDefault="00000000" w:rsidRPr="00000000" w14:paraId="000000A4">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Update the Table of Contents, List of Figures and List of Tables after final formatting</w:t>
            </w:r>
          </w:p>
        </w:tc>
      </w:tr>
      <w:tr>
        <w:trPr>
          <w:cantSplit w:val="0"/>
          <w:tblHeader w:val="0"/>
        </w:trPr>
        <w:tc>
          <w:tcPr>
            <w:vAlign w:val="center"/>
          </w:tcPr>
          <w:p w:rsidR="00000000" w:rsidDel="00000000" w:rsidP="00000000" w:rsidRDefault="00000000" w:rsidRPr="00000000" w14:paraId="000000A5">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References</w:t>
            </w:r>
          </w:p>
        </w:tc>
        <w:tc>
          <w:tcPr>
            <w:vAlign w:val="center"/>
          </w:tcPr>
          <w:p w:rsidR="00000000" w:rsidDel="00000000" w:rsidP="00000000" w:rsidRDefault="00000000" w:rsidRPr="00000000" w14:paraId="000000A6">
            <w:pPr>
              <w:spacing w:after="4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 one consistent citation style throughout; follow the department-approved style and cite every source used</w:t>
            </w:r>
          </w:p>
        </w:tc>
      </w:tr>
    </w:tbl>
    <w:p w:rsidR="00000000" w:rsidDel="00000000" w:rsidP="00000000" w:rsidRDefault="00000000" w:rsidRPr="00000000" w14:paraId="000000A7">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quality checklist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Keep the page sequence specified in this template.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Ensure the title, student names, roll numbers, mentor details and academic year are accurate.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Use original writing; cite all external ideas, figures, datasets, code, papers and patents.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Include evidence for implementation, testing, validation, performance and deployment claims.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Check that every figure/table is numbered, captioned and referred to in the text.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 the required IPR/publication evidence, plagiarism report, AI-content detection report, competition certificates (if applicable), and Progress Review Sheets 1 and 2.</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video presentation using the folder/link communicated by the department; do not embed a broken or access-restricted link.</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mentor guidance and the required signatures/approvals before final submission.</w:t>
      </w:r>
    </w:p>
    <w:p w:rsidR="00000000" w:rsidDel="00000000" w:rsidP="00000000" w:rsidRDefault="00000000" w:rsidRPr="00000000" w14:paraId="000000B0">
      <w:pPr>
        <w:rPr>
          <w:b w:val="1"/>
          <w:bCs w:val="1"/>
        </w:rPr>
      </w:pPr>
      <w:r w:rsidDel="00000000" w:rsidR="00000000" w:rsidRPr="00000000">
        <w:rPr>
          <w:b w:val="1"/>
          <w:bCs w:val="1"/>
          <w:i w:val="1"/>
          <w:iCs w:val="1"/>
          <w:rtl w:val="0"/>
        </w:rPr>
        <w:t xml:space="preserve">Note: </w:t>
      </w:r>
      <w:r w:rsidDel="00000000" w:rsidR="00000000" w:rsidRPr="00000000">
        <w:rPr>
          <w:b w:val="1"/>
          <w:bCs w:val="1"/>
          <w:rtl w:val="0"/>
        </w:rPr>
        <w:t xml:space="preserve">Where a signature, grade, approval or certificate must be issued by the Institute, mentor, examiner or industry partner, leave the designated space for the authorized person. Do not self-certify or fabricate approvals.</w:t>
      </w:r>
    </w:p>
    <w:p w:rsidR="00000000" w:rsidDel="00000000" w:rsidP="00000000" w:rsidRDefault="00000000" w:rsidRPr="00000000" w14:paraId="000000B1">
      <w:pPr>
        <w:spacing w:after="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References (template)</w:t>
      </w:r>
    </w:p>
    <w:p w:rsidR="00000000" w:rsidDel="00000000" w:rsidP="00000000" w:rsidRDefault="00000000" w:rsidRPr="00000000" w14:paraId="000000B2">
      <w:pPr>
        <w:spacing w:after="0" w:line="240"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B3">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ASME standard </w:t>
      </w:r>
      <w:r w:rsidDel="00000000" w:rsidR="00000000" w:rsidRPr="00000000">
        <w:rPr>
          <w:rtl w:val="0"/>
        </w:rPr>
      </w:r>
    </w:p>
    <w:p w:rsidR="00000000" w:rsidDel="00000000" w:rsidP="00000000" w:rsidRDefault="00000000" w:rsidRPr="00000000" w14:paraId="000000B4">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Book, </w:t>
      </w:r>
      <w:r w:rsidDel="00000000" w:rsidR="00000000" w:rsidRPr="00000000">
        <w:rPr>
          <w:rtl w:val="0"/>
        </w:rPr>
      </w:r>
    </w:p>
    <w:p w:rsidR="00000000" w:rsidDel="00000000" w:rsidP="00000000" w:rsidRDefault="00000000" w:rsidRPr="00000000" w14:paraId="000000B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 Merritt, H. E., 1971, </w:t>
      </w:r>
      <w:r w:rsidDel="00000000" w:rsidR="00000000" w:rsidRPr="00000000">
        <w:rPr>
          <w:rFonts w:ascii="Cambria" w:cs="Cambria" w:eastAsia="Cambria" w:hAnsi="Cambria"/>
          <w:i w:val="1"/>
          <w:iCs w:val="1"/>
          <w:rtl w:val="0"/>
        </w:rPr>
        <w:t xml:space="preserve">Gear Engineering</w:t>
      </w:r>
      <w:r w:rsidDel="00000000" w:rsidR="00000000" w:rsidRPr="00000000">
        <w:rPr>
          <w:rFonts w:ascii="Cambria" w:cs="Cambria" w:eastAsia="Cambria" w:hAnsi="Cambria"/>
          <w:rtl w:val="0"/>
        </w:rPr>
        <w:t xml:space="preserve">, Pitman, New York, pp. 82–83. </w:t>
      </w:r>
    </w:p>
    <w:p w:rsidR="00000000" w:rsidDel="00000000" w:rsidP="00000000" w:rsidRDefault="00000000" w:rsidRPr="00000000" w14:paraId="000000B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7">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Journal Paper, </w:t>
      </w:r>
      <w:r w:rsidDel="00000000" w:rsidR="00000000" w:rsidRPr="00000000">
        <w:rPr>
          <w:rtl w:val="0"/>
        </w:rPr>
      </w:r>
    </w:p>
    <w:p w:rsidR="00000000" w:rsidDel="00000000" w:rsidP="00000000" w:rsidRDefault="00000000" w:rsidRPr="00000000" w14:paraId="000000B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 Arakere, N. K., and Nataraj, C., 1998, “Vibration of High-Speed Spur Gear Webs,” ASME Journal of Vibration Acoustics, 120(3), pp. 791–800. </w:t>
      </w:r>
    </w:p>
    <w:p w:rsidR="00000000" w:rsidDel="00000000" w:rsidP="00000000" w:rsidRDefault="00000000" w:rsidRPr="00000000" w14:paraId="000000B9">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Proceeding Paper, </w:t>
      </w:r>
      <w:r w:rsidDel="00000000" w:rsidR="00000000" w:rsidRPr="00000000">
        <w:rPr>
          <w:rtl w:val="0"/>
        </w:rPr>
      </w:r>
    </w:p>
    <w:p w:rsidR="00000000" w:rsidDel="00000000" w:rsidP="00000000" w:rsidRDefault="00000000" w:rsidRPr="00000000" w14:paraId="000000B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 Stewart, R. M., 1977, “Some Useful Data Analysis Techniques for Gearbox Diagnostics,” Proceedings of the Meeting on the Application of Time Series Analysis, ISVR, University of Southampton, Southampton, UK. </w:t>
      </w:r>
    </w:p>
    <w:p w:rsidR="00000000" w:rsidDel="00000000" w:rsidP="00000000" w:rsidRDefault="00000000" w:rsidRPr="00000000" w14:paraId="000000B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Thesis, </w:t>
      </w:r>
      <w:r w:rsidDel="00000000" w:rsidR="00000000" w:rsidRPr="00000000">
        <w:rPr>
          <w:rtl w:val="0"/>
        </w:rPr>
      </w:r>
    </w:p>
    <w:p w:rsidR="00000000" w:rsidDel="00000000" w:rsidP="00000000" w:rsidRDefault="00000000" w:rsidRPr="00000000" w14:paraId="000000B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 Kong, D. W., 2008, “Research on the Dynamics and Fault Diagnosis of the Large Gear Transmission Systems,” Ph.D., thesis, JiLin University, Changchun, China. </w:t>
      </w:r>
    </w:p>
    <w:p w:rsidR="00000000" w:rsidDel="00000000" w:rsidP="00000000" w:rsidRDefault="00000000" w:rsidRPr="00000000" w14:paraId="000000BF">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Patent </w:t>
      </w:r>
    </w:p>
    <w:p w:rsidR="00000000" w:rsidDel="00000000" w:rsidP="00000000" w:rsidRDefault="00000000" w:rsidRPr="00000000" w14:paraId="000000C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Patents Basic Format: </w:t>
      </w:r>
    </w:p>
    <w:p w:rsidR="00000000" w:rsidDel="00000000" w:rsidP="00000000" w:rsidRDefault="00000000" w:rsidRPr="00000000" w14:paraId="000000C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 J. K. Author, “Title of patent,” U.S. Patent x xxx xxx, Abbrev. Month, day, year.</w:t>
      </w:r>
    </w:p>
    <w:p w:rsidR="00000000" w:rsidDel="00000000" w:rsidP="00000000" w:rsidRDefault="00000000" w:rsidRPr="00000000" w14:paraId="000000C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Example:</w:t>
      </w:r>
    </w:p>
    <w:p w:rsidR="00000000" w:rsidDel="00000000" w:rsidP="00000000" w:rsidRDefault="00000000" w:rsidRPr="00000000" w14:paraId="000000C4">
      <w:pPr>
        <w:spacing w:after="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 [1] J. P. Wilkinson, “Nonlinear resonant circuit devices,” U.S. Patent 3 624 125, July 16, 1990. NOTE: Use “issued date” if several dates are given.</w:t>
      </w:r>
      <w:r w:rsidDel="00000000" w:rsidR="00000000" w:rsidRPr="00000000">
        <w:rPr>
          <w:rtl w:val="0"/>
        </w:rPr>
      </w:r>
    </w:p>
    <w:p w:rsidR="00000000" w:rsidDel="00000000" w:rsidP="00000000" w:rsidRDefault="00000000" w:rsidRPr="00000000" w14:paraId="000000C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0C6">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7">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IEEE standard </w:t>
      </w:r>
      <w:r w:rsidDel="00000000" w:rsidR="00000000" w:rsidRPr="00000000">
        <w:rPr>
          <w:rtl w:val="0"/>
        </w:rPr>
      </w:r>
    </w:p>
    <w:p w:rsidR="00000000" w:rsidDel="00000000" w:rsidP="00000000" w:rsidRDefault="00000000" w:rsidRPr="00000000" w14:paraId="000000C8">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Book, </w:t>
      </w:r>
      <w:r w:rsidDel="00000000" w:rsidR="00000000" w:rsidRPr="00000000">
        <w:rPr>
          <w:rtl w:val="0"/>
        </w:rPr>
      </w:r>
    </w:p>
    <w:p w:rsidR="00000000" w:rsidDel="00000000" w:rsidP="00000000" w:rsidRDefault="00000000" w:rsidRPr="00000000" w14:paraId="000000C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 J. F. Curtis, (Ed.), </w:t>
      </w:r>
      <w:r w:rsidDel="00000000" w:rsidR="00000000" w:rsidRPr="00000000">
        <w:rPr>
          <w:rFonts w:ascii="Cambria" w:cs="Cambria" w:eastAsia="Cambria" w:hAnsi="Cambria"/>
          <w:i w:val="1"/>
          <w:iCs w:val="1"/>
          <w:rtl w:val="0"/>
        </w:rPr>
        <w:t xml:space="preserve">Processes and Disorders of Human Comm-unication. </w:t>
      </w:r>
      <w:r w:rsidDel="00000000" w:rsidR="00000000" w:rsidRPr="00000000">
        <w:rPr>
          <w:rFonts w:ascii="Cambria" w:cs="Cambria" w:eastAsia="Cambria" w:hAnsi="Cambria"/>
          <w:rtl w:val="0"/>
        </w:rPr>
        <w:t xml:space="preserve">New York: Harper and Row, 1978. </w:t>
      </w:r>
    </w:p>
    <w:p w:rsidR="00000000" w:rsidDel="00000000" w:rsidP="00000000" w:rsidRDefault="00000000" w:rsidRPr="00000000" w14:paraId="000000C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B">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Journal Paper, </w:t>
      </w:r>
      <w:r w:rsidDel="00000000" w:rsidR="00000000" w:rsidRPr="00000000">
        <w:rPr>
          <w:rtl w:val="0"/>
        </w:rPr>
      </w:r>
    </w:p>
    <w:p w:rsidR="00000000" w:rsidDel="00000000" w:rsidP="00000000" w:rsidRDefault="00000000" w:rsidRPr="00000000" w14:paraId="000000C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 J. Schroeterand M. M. Sondhi, “Techniques for estimating vocal-tract shapes from the speech signal,”</w:t>
      </w:r>
      <w:r w:rsidDel="00000000" w:rsidR="00000000" w:rsidRPr="00000000">
        <w:rPr>
          <w:rFonts w:ascii="Cambria" w:cs="Cambria" w:eastAsia="Cambria" w:hAnsi="Cambria"/>
          <w:i w:val="1"/>
          <w:iCs w:val="1"/>
          <w:rtl w:val="0"/>
        </w:rPr>
        <w:t xml:space="preserve">IEEE Trans. Speech Audio Process.</w:t>
      </w:r>
      <w:r w:rsidDel="00000000" w:rsidR="00000000" w:rsidRPr="00000000">
        <w:rPr>
          <w:rFonts w:ascii="Cambria" w:cs="Cambria" w:eastAsia="Cambria" w:hAnsi="Cambria"/>
          <w:rtl w:val="0"/>
        </w:rPr>
        <w:t xml:space="preserve">, vol. 2, no. 1, pp. 133–150, 1994. </w:t>
      </w:r>
    </w:p>
    <w:p w:rsidR="00000000" w:rsidDel="00000000" w:rsidP="00000000" w:rsidRDefault="00000000" w:rsidRPr="00000000" w14:paraId="000000C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E">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Proceeding paper, </w:t>
      </w:r>
      <w:r w:rsidDel="00000000" w:rsidR="00000000" w:rsidRPr="00000000">
        <w:rPr>
          <w:rtl w:val="0"/>
        </w:rPr>
      </w:r>
    </w:p>
    <w:p w:rsidR="00000000" w:rsidDel="00000000" w:rsidP="00000000" w:rsidRDefault="00000000" w:rsidRPr="00000000" w14:paraId="000000CF">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[3] </w:t>
      </w:r>
      <w:r w:rsidDel="00000000" w:rsidR="00000000" w:rsidRPr="00000000">
        <w:rPr>
          <w:rFonts w:ascii="Cambria" w:cs="Cambria" w:eastAsia="Cambria" w:hAnsi="Cambria"/>
          <w:rtl w:val="0"/>
        </w:rPr>
        <w:t xml:space="preserve">J. M. Pardo, “Vocal tract shape analysis for children,” in </w:t>
      </w:r>
      <w:r w:rsidDel="00000000" w:rsidR="00000000" w:rsidRPr="00000000">
        <w:rPr>
          <w:rFonts w:ascii="Cambria" w:cs="Cambria" w:eastAsia="Cambria" w:hAnsi="Cambria"/>
          <w:i w:val="1"/>
          <w:iCs w:val="1"/>
          <w:rtl w:val="0"/>
        </w:rPr>
        <w:t xml:space="preserve">Proc. IEEE Int. Conf. Acoust., Speech, Signal Process.</w:t>
      </w:r>
      <w:r w:rsidDel="00000000" w:rsidR="00000000" w:rsidRPr="00000000">
        <w:rPr>
          <w:rFonts w:ascii="Cambria" w:cs="Cambria" w:eastAsia="Cambria" w:hAnsi="Cambria"/>
          <w:rtl w:val="0"/>
        </w:rPr>
        <w:t xml:space="preserve">, 1982, pp. 763–766. </w:t>
      </w:r>
    </w:p>
    <w:p w:rsidR="00000000" w:rsidDel="00000000" w:rsidP="00000000" w:rsidRDefault="00000000" w:rsidRPr="00000000" w14:paraId="000000D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Patent </w:t>
      </w:r>
    </w:p>
    <w:p w:rsidR="00000000" w:rsidDel="00000000" w:rsidP="00000000" w:rsidRDefault="00000000" w:rsidRPr="00000000" w14:paraId="000000D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Patents Basic Format: </w:t>
      </w:r>
    </w:p>
    <w:p w:rsidR="00000000" w:rsidDel="00000000" w:rsidP="00000000" w:rsidRDefault="00000000" w:rsidRPr="00000000" w14:paraId="000000D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 J. K. Author, “Title of patent,” U.S. Patent x xxx xxx, Abbrev. Month, day, year.</w:t>
      </w:r>
    </w:p>
    <w:p w:rsidR="00000000" w:rsidDel="00000000" w:rsidP="00000000" w:rsidRDefault="00000000" w:rsidRPr="00000000" w14:paraId="000000D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Example:</w:t>
      </w:r>
    </w:p>
    <w:p w:rsidR="00000000" w:rsidDel="00000000" w:rsidP="00000000" w:rsidRDefault="00000000" w:rsidRPr="00000000" w14:paraId="000000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[1] J. P. Wilkinson, “Nonlinear resonant circuit devices,” U.S. Patent 3 624 125, July 16, 1990. NOTE: Use “issued date” if several dates are given. </w:t>
      </w:r>
    </w:p>
    <w:p w:rsidR="00000000" w:rsidDel="00000000" w:rsidP="00000000" w:rsidRDefault="00000000" w:rsidRPr="00000000" w14:paraId="000000D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7">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8">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9">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A">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B">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C">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D">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E">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DF">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0">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1">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2">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3">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4">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5">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6">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7">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8">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9">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A">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B">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C">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D">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E">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EF">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F0">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F1">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F2">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F3">
      <w:pPr>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F4">
      <w:pPr>
        <w:spacing w:after="0" w:line="240" w:lineRule="auto"/>
        <w:jc w:val="center"/>
        <w:rPr>
          <w:b w:val="1"/>
          <w:bCs w:val="1"/>
          <w:sz w:val="30"/>
          <w:szCs w:val="30"/>
        </w:rPr>
      </w:pPr>
      <w:r w:rsidDel="00000000" w:rsidR="00000000" w:rsidRPr="00000000">
        <w:rPr>
          <w:b w:val="1"/>
          <w:bCs w:val="1"/>
          <w:sz w:val="30"/>
          <w:szCs w:val="30"/>
          <w:rtl w:val="0"/>
        </w:rPr>
        <w:t xml:space="preserve">VIVEKANAND EDUCATION SOCIETY’S INSTITUTE OF TECHNOLOGY</w:t>
      </w:r>
    </w:p>
    <w:p w:rsidR="00000000" w:rsidDel="00000000" w:rsidP="00000000" w:rsidRDefault="00000000" w:rsidRPr="00000000" w14:paraId="000000F5">
      <w:pPr>
        <w:spacing w:after="0" w:line="240" w:lineRule="auto"/>
        <w:jc w:val="center"/>
        <w:rPr>
          <w:b w:val="1"/>
          <w:bCs w:val="1"/>
          <w:sz w:val="28"/>
          <w:szCs w:val="28"/>
        </w:rPr>
      </w:pPr>
      <w:r w:rsidDel="00000000" w:rsidR="00000000" w:rsidRPr="00000000">
        <w:rPr>
          <w:b w:val="1"/>
          <w:bCs w:val="1"/>
          <w:sz w:val="28"/>
          <w:szCs w:val="28"/>
          <w:rtl w:val="0"/>
        </w:rPr>
        <w:t xml:space="preserve">An Autonomous Institute Affiliated to University of Mumbai</w:t>
      </w:r>
    </w:p>
    <w:p w:rsidR="00000000" w:rsidDel="00000000" w:rsidP="00000000" w:rsidRDefault="00000000" w:rsidRPr="00000000" w14:paraId="000000F6">
      <w:pPr>
        <w:tabs>
          <w:tab w:val="left" w:leader="none" w:pos="3555"/>
          <w:tab w:val="center" w:leader="none" w:pos="4680"/>
          <w:tab w:val="left" w:leader="none" w:pos="5865"/>
        </w:tabs>
        <w:spacing w:after="0" w:line="240" w:lineRule="auto"/>
        <w:jc w:val="center"/>
        <w:rPr>
          <w:b w:val="1"/>
          <w:bCs w:val="1"/>
          <w:sz w:val="28"/>
          <w:szCs w:val="28"/>
        </w:rPr>
      </w:pPr>
      <w:r w:rsidDel="00000000" w:rsidR="00000000" w:rsidRPr="00000000">
        <w:rPr>
          <w:b w:val="1"/>
          <w:bCs w:val="1"/>
          <w:sz w:val="28"/>
          <w:szCs w:val="28"/>
          <w:rtl w:val="0"/>
        </w:rPr>
        <w:t xml:space="preserve">Department of Computer Engineering</w:t>
      </w:r>
    </w:p>
    <w:p w:rsidR="00000000" w:rsidDel="00000000" w:rsidP="00000000" w:rsidRDefault="00000000" w:rsidRPr="00000000" w14:paraId="000000F7">
      <w:pPr>
        <w:tabs>
          <w:tab w:val="left" w:leader="none" w:pos="3555"/>
          <w:tab w:val="center" w:leader="none" w:pos="4680"/>
          <w:tab w:val="left" w:leader="none" w:pos="5865"/>
        </w:tabs>
        <w:spacing w:after="0"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0F8">
      <w:pPr>
        <w:widowControl w:val="0"/>
        <w:spacing w:after="0" w:line="240" w:lineRule="auto"/>
        <w:ind w:right="586"/>
        <w:jc w:val="center"/>
        <w:rPr>
          <w:sz w:val="44"/>
          <w:szCs w:val="44"/>
        </w:rPr>
      </w:pPr>
      <w:r w:rsidDel="00000000" w:rsidR="00000000" w:rsidRPr="00000000">
        <w:rPr>
          <w:sz w:val="44"/>
          <w:szCs w:val="44"/>
        </w:rPr>
        <w:drawing>
          <wp:inline distB="114300" distT="114300" distL="114300" distR="114300">
            <wp:extent cx="1150104" cy="169566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50104" cy="169566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3555"/>
          <w:tab w:val="center" w:leader="none" w:pos="4680"/>
          <w:tab w:val="left" w:leader="none" w:pos="5865"/>
        </w:tabs>
        <w:spacing w:after="0" w:line="240" w:lineRule="auto"/>
        <w:jc w:val="left"/>
        <w:rPr>
          <w:sz w:val="44"/>
          <w:szCs w:val="44"/>
        </w:rPr>
      </w:pPr>
      <w:r w:rsidDel="00000000" w:rsidR="00000000" w:rsidRPr="00000000">
        <w:rPr>
          <w:rtl w:val="0"/>
        </w:rPr>
      </w:r>
    </w:p>
    <w:p w:rsidR="00000000" w:rsidDel="00000000" w:rsidP="00000000" w:rsidRDefault="00000000" w:rsidRPr="00000000" w14:paraId="000000FA">
      <w:pPr>
        <w:tabs>
          <w:tab w:val="left" w:leader="none" w:pos="3555"/>
          <w:tab w:val="center" w:leader="none" w:pos="4680"/>
          <w:tab w:val="left" w:leader="none" w:pos="5865"/>
        </w:tabs>
        <w:spacing w:after="0" w:line="240" w:lineRule="auto"/>
        <w:jc w:val="center"/>
        <w:rPr>
          <w:sz w:val="28"/>
          <w:szCs w:val="28"/>
        </w:rPr>
      </w:pPr>
      <w:r w:rsidDel="00000000" w:rsidR="00000000" w:rsidRPr="00000000">
        <w:rPr>
          <w:sz w:val="28"/>
          <w:szCs w:val="28"/>
          <w:rtl w:val="0"/>
        </w:rPr>
        <w:t xml:space="preserve">Project Report on</w:t>
      </w:r>
    </w:p>
    <w:p w:rsidR="00000000" w:rsidDel="00000000" w:rsidP="00000000" w:rsidRDefault="00000000" w:rsidRPr="00000000" w14:paraId="000000FB">
      <w:pPr>
        <w:tabs>
          <w:tab w:val="left" w:leader="none" w:pos="3555"/>
          <w:tab w:val="center" w:leader="none" w:pos="4680"/>
          <w:tab w:val="left" w:leader="none" w:pos="5865"/>
        </w:tabs>
        <w:spacing w:after="0" w:line="240" w:lineRule="auto"/>
        <w:jc w:val="center"/>
        <w:rPr>
          <w:sz w:val="44"/>
          <w:szCs w:val="44"/>
        </w:rPr>
      </w:pPr>
      <w:r w:rsidDel="00000000" w:rsidR="00000000" w:rsidRPr="00000000">
        <w:rPr>
          <w:rtl w:val="0"/>
        </w:rPr>
      </w:r>
    </w:p>
    <w:p w:rsidR="00000000" w:rsidDel="00000000" w:rsidP="00000000" w:rsidRDefault="00000000" w:rsidRPr="00000000" w14:paraId="000000FC">
      <w:pPr>
        <w:tabs>
          <w:tab w:val="left" w:leader="none" w:pos="3555"/>
          <w:tab w:val="center" w:leader="none" w:pos="4680"/>
          <w:tab w:val="left" w:leader="none" w:pos="5865"/>
        </w:tabs>
        <w:spacing w:after="0" w:line="240" w:lineRule="auto"/>
        <w:jc w:val="center"/>
        <w:rPr>
          <w:sz w:val="44"/>
          <w:szCs w:val="44"/>
        </w:rPr>
      </w:pPr>
      <w:r w:rsidDel="00000000" w:rsidR="00000000" w:rsidRPr="00000000">
        <w:rPr>
          <w:rtl w:val="0"/>
        </w:rPr>
      </w:r>
    </w:p>
    <w:p w:rsidR="00000000" w:rsidDel="00000000" w:rsidP="00000000" w:rsidRDefault="00000000" w:rsidRPr="00000000" w14:paraId="000000FD">
      <w:pPr>
        <w:tabs>
          <w:tab w:val="left" w:leader="none" w:pos="3555"/>
          <w:tab w:val="center" w:leader="none" w:pos="4680"/>
          <w:tab w:val="left" w:leader="none" w:pos="5865"/>
        </w:tabs>
        <w:spacing w:after="0" w:line="240" w:lineRule="auto"/>
        <w:jc w:val="center"/>
        <w:rPr>
          <w:color w:val="ff0000"/>
          <w:sz w:val="44"/>
          <w:szCs w:val="44"/>
        </w:rPr>
      </w:pPr>
      <w:r w:rsidDel="00000000" w:rsidR="00000000" w:rsidRPr="00000000">
        <w:rPr>
          <w:color w:val="ff0000"/>
          <w:sz w:val="44"/>
          <w:szCs w:val="44"/>
          <w:rtl w:val="0"/>
        </w:rPr>
        <w:t xml:space="preserve">PROJECT TITLE</w:t>
      </w:r>
    </w:p>
    <w:p w:rsidR="00000000" w:rsidDel="00000000" w:rsidP="00000000" w:rsidRDefault="00000000" w:rsidRPr="00000000" w14:paraId="000000FE">
      <w:pPr>
        <w:tabs>
          <w:tab w:val="left" w:leader="none" w:pos="3555"/>
          <w:tab w:val="center" w:leader="none" w:pos="4680"/>
          <w:tab w:val="left" w:leader="none" w:pos="5865"/>
        </w:tabs>
        <w:spacing w:after="0" w:line="240" w:lineRule="auto"/>
        <w:jc w:val="center"/>
        <w:rPr>
          <w:sz w:val="44"/>
          <w:szCs w:val="44"/>
        </w:rPr>
      </w:pPr>
      <w:r w:rsidDel="00000000" w:rsidR="00000000" w:rsidRPr="00000000">
        <w:rPr>
          <w:rtl w:val="0"/>
        </w:rPr>
      </w:r>
    </w:p>
    <w:p w:rsidR="00000000" w:rsidDel="00000000" w:rsidP="00000000" w:rsidRDefault="00000000" w:rsidRPr="00000000" w14:paraId="000000FF">
      <w:pPr>
        <w:spacing w:after="0" w:lineRule="auto"/>
        <w:rPr>
          <w:sz w:val="28"/>
          <w:szCs w:val="28"/>
        </w:rPr>
      </w:pPr>
      <w:r w:rsidDel="00000000" w:rsidR="00000000" w:rsidRPr="00000000">
        <w:rPr>
          <w:sz w:val="28"/>
          <w:szCs w:val="28"/>
          <w:rtl w:val="0"/>
        </w:rPr>
        <w:t xml:space="preserve">In partial fulfillment of the Fourth Year, Bachelor of Engineering (B.E.) Degree in Computer Engineering at the University of Mumbai for the Academic Year 2026-27</w:t>
      </w:r>
    </w:p>
    <w:p w:rsidR="00000000" w:rsidDel="00000000" w:rsidP="00000000" w:rsidRDefault="00000000" w:rsidRPr="00000000" w14:paraId="00000100">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01">
      <w:pPr>
        <w:spacing w:after="0" w:line="240" w:lineRule="auto"/>
        <w:jc w:val="center"/>
        <w:rPr>
          <w:sz w:val="28"/>
          <w:szCs w:val="28"/>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102">
      <w:pPr>
        <w:spacing w:after="0" w:line="240" w:lineRule="auto"/>
        <w:jc w:val="center"/>
        <w:rPr>
          <w:color w:val="ff0000"/>
          <w:sz w:val="28"/>
          <w:szCs w:val="28"/>
        </w:rPr>
      </w:pPr>
      <w:r w:rsidDel="00000000" w:rsidR="00000000" w:rsidRPr="00000000">
        <w:rPr>
          <w:color w:val="ff0000"/>
          <w:sz w:val="28"/>
          <w:szCs w:val="28"/>
          <w:rtl w:val="0"/>
        </w:rPr>
        <w:t xml:space="preserve">ABC (D17 - A , Roll no -   )</w:t>
      </w:r>
    </w:p>
    <w:p w:rsidR="00000000" w:rsidDel="00000000" w:rsidP="00000000" w:rsidRDefault="00000000" w:rsidRPr="00000000" w14:paraId="00000103">
      <w:pPr>
        <w:spacing w:after="0" w:line="240" w:lineRule="auto"/>
        <w:jc w:val="center"/>
        <w:rPr>
          <w:color w:val="ff0000"/>
          <w:sz w:val="28"/>
          <w:szCs w:val="28"/>
        </w:rPr>
      </w:pPr>
      <w:r w:rsidDel="00000000" w:rsidR="00000000" w:rsidRPr="00000000">
        <w:rPr>
          <w:color w:val="ff0000"/>
          <w:sz w:val="28"/>
          <w:szCs w:val="28"/>
          <w:rtl w:val="0"/>
        </w:rPr>
        <w:t xml:space="preserve">PQR (D17 - A , Roll no -   )</w:t>
      </w:r>
    </w:p>
    <w:p w:rsidR="00000000" w:rsidDel="00000000" w:rsidP="00000000" w:rsidRDefault="00000000" w:rsidRPr="00000000" w14:paraId="00000104">
      <w:pPr>
        <w:spacing w:after="0" w:line="240" w:lineRule="auto"/>
        <w:jc w:val="center"/>
        <w:rPr>
          <w:color w:val="ff0000"/>
          <w:sz w:val="28"/>
          <w:szCs w:val="28"/>
        </w:rPr>
      </w:pPr>
      <w:r w:rsidDel="00000000" w:rsidR="00000000" w:rsidRPr="00000000">
        <w:rPr>
          <w:rtl w:val="0"/>
        </w:rPr>
      </w:r>
    </w:p>
    <w:p w:rsidR="00000000" w:rsidDel="00000000" w:rsidP="00000000" w:rsidRDefault="00000000" w:rsidRPr="00000000" w14:paraId="00000105">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106">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107">
      <w:pPr>
        <w:spacing w:after="0" w:line="240" w:lineRule="auto"/>
        <w:jc w:val="center"/>
        <w:rPr>
          <w:sz w:val="28"/>
          <w:szCs w:val="28"/>
        </w:rPr>
      </w:pPr>
      <w:r w:rsidDel="00000000" w:rsidR="00000000" w:rsidRPr="00000000">
        <w:rPr>
          <w:b w:val="1"/>
          <w:bCs w:val="1"/>
          <w:sz w:val="28"/>
          <w:szCs w:val="28"/>
          <w:rtl w:val="0"/>
        </w:rPr>
        <w:t xml:space="preserve">Project Mentor</w:t>
      </w:r>
      <w:r w:rsidDel="00000000" w:rsidR="00000000" w:rsidRPr="00000000">
        <w:rPr>
          <w:rtl w:val="0"/>
        </w:rPr>
      </w:r>
    </w:p>
    <w:p w:rsidR="00000000" w:rsidDel="00000000" w:rsidP="00000000" w:rsidRDefault="00000000" w:rsidRPr="00000000" w14:paraId="00000108">
      <w:pPr>
        <w:spacing w:after="0" w:line="240" w:lineRule="auto"/>
        <w:jc w:val="center"/>
        <w:rPr>
          <w:color w:val="ff0000"/>
          <w:sz w:val="28"/>
          <w:szCs w:val="28"/>
        </w:rPr>
      </w:pPr>
      <w:r w:rsidDel="00000000" w:rsidR="00000000" w:rsidRPr="00000000">
        <w:rPr>
          <w:color w:val="ff0000"/>
          <w:sz w:val="28"/>
          <w:szCs w:val="28"/>
          <w:rtl w:val="0"/>
        </w:rPr>
        <w:t xml:space="preserve">Dr./Mr. / Mrs. Name of Mentor</w:t>
      </w:r>
    </w:p>
    <w:p w:rsidR="00000000" w:rsidDel="00000000" w:rsidP="00000000" w:rsidRDefault="00000000" w:rsidRPr="00000000" w14:paraId="00000109">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10A">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10B">
      <w:pPr>
        <w:spacing w:after="0" w:line="240" w:lineRule="auto"/>
        <w:jc w:val="center"/>
        <w:rPr>
          <w:sz w:val="23"/>
          <w:szCs w:val="23"/>
        </w:rPr>
      </w:pPr>
      <w:r w:rsidDel="00000000" w:rsidR="00000000" w:rsidRPr="00000000">
        <w:rPr>
          <w:sz w:val="28"/>
          <w:szCs w:val="28"/>
          <w:rtl w:val="0"/>
        </w:rPr>
        <w:t xml:space="preserve">    (2026-27)</w:t>
      </w:r>
      <w:r w:rsidDel="00000000" w:rsidR="00000000" w:rsidRPr="00000000">
        <w:rPr>
          <w:rtl w:val="0"/>
        </w:rPr>
      </w:r>
    </w:p>
    <w:p w:rsidR="00000000" w:rsidDel="00000000" w:rsidP="00000000" w:rsidRDefault="00000000" w:rsidRPr="00000000" w14:paraId="0000010C">
      <w:pPr>
        <w:tabs>
          <w:tab w:val="left" w:leader="none" w:pos="1618"/>
        </w:tabs>
        <w:spacing w:after="0" w:lineRule="auto"/>
        <w:ind w:left="720" w:firstLine="0"/>
        <w:rPr/>
      </w:pPr>
      <w:r w:rsidDel="00000000" w:rsidR="00000000" w:rsidRPr="00000000">
        <w:rPr>
          <w:rtl w:val="0"/>
        </w:rPr>
      </w:r>
    </w:p>
    <w:p w:rsidR="00000000" w:rsidDel="00000000" w:rsidP="00000000" w:rsidRDefault="00000000" w:rsidRPr="00000000" w14:paraId="0000010D">
      <w:pPr>
        <w:tabs>
          <w:tab w:val="left" w:leader="none" w:pos="1618"/>
        </w:tabs>
        <w:spacing w:after="0" w:lineRule="auto"/>
        <w:ind w:left="720" w:firstLine="0"/>
        <w:rPr/>
      </w:pPr>
      <w:r w:rsidDel="00000000" w:rsidR="00000000" w:rsidRPr="00000000">
        <w:rPr>
          <w:rtl w:val="0"/>
        </w:rPr>
      </w:r>
    </w:p>
    <w:p w:rsidR="00000000" w:rsidDel="00000000" w:rsidP="00000000" w:rsidRDefault="00000000" w:rsidRPr="00000000" w14:paraId="0000010E">
      <w:pPr>
        <w:tabs>
          <w:tab w:val="left" w:leader="none" w:pos="1618"/>
        </w:tabs>
        <w:spacing w:after="0" w:lineRule="auto"/>
        <w:ind w:left="720" w:firstLine="0"/>
        <w:rPr/>
      </w:pPr>
      <w:r w:rsidDel="00000000" w:rsidR="00000000" w:rsidRPr="00000000">
        <w:rPr>
          <w:rtl w:val="0"/>
        </w:rPr>
      </w:r>
    </w:p>
    <w:p w:rsidR="00000000" w:rsidDel="00000000" w:rsidP="00000000" w:rsidRDefault="00000000" w:rsidRPr="00000000" w14:paraId="0000010F">
      <w:pPr>
        <w:spacing w:after="0" w:line="240" w:lineRule="auto"/>
        <w:jc w:val="center"/>
        <w:rPr>
          <w:b w:val="1"/>
          <w:bCs w:val="1"/>
          <w:sz w:val="30"/>
          <w:szCs w:val="30"/>
        </w:rPr>
      </w:pPr>
      <w:r w:rsidDel="00000000" w:rsidR="00000000" w:rsidRPr="00000000">
        <w:rPr>
          <w:b w:val="1"/>
          <w:bCs w:val="1"/>
          <w:sz w:val="30"/>
          <w:szCs w:val="30"/>
          <w:rtl w:val="0"/>
        </w:rPr>
        <w:t xml:space="preserve">VIVEKANAND EDUCATION SOCIETY’S INSTITUTE OF TECHNOLOGY</w:t>
      </w:r>
    </w:p>
    <w:p w:rsidR="00000000" w:rsidDel="00000000" w:rsidP="00000000" w:rsidRDefault="00000000" w:rsidRPr="00000000" w14:paraId="00000110">
      <w:pPr>
        <w:spacing w:after="0" w:line="240" w:lineRule="auto"/>
        <w:jc w:val="center"/>
        <w:rPr>
          <w:b w:val="1"/>
          <w:bCs w:val="1"/>
          <w:sz w:val="30"/>
          <w:szCs w:val="30"/>
        </w:rPr>
      </w:pPr>
      <w:r w:rsidDel="00000000" w:rsidR="00000000" w:rsidRPr="00000000">
        <w:rPr>
          <w:b w:val="1"/>
          <w:bCs w:val="1"/>
          <w:sz w:val="30"/>
          <w:szCs w:val="30"/>
          <w:rtl w:val="0"/>
        </w:rPr>
        <w:t xml:space="preserve">An Autonomous Institute Affiliated to University of Mumbai</w:t>
      </w:r>
    </w:p>
    <w:p w:rsidR="00000000" w:rsidDel="00000000" w:rsidP="00000000" w:rsidRDefault="00000000" w:rsidRPr="00000000" w14:paraId="00000111">
      <w:pPr>
        <w:tabs>
          <w:tab w:val="left" w:leader="none" w:pos="3555"/>
          <w:tab w:val="center" w:leader="none" w:pos="4680"/>
          <w:tab w:val="left" w:leader="none" w:pos="5865"/>
        </w:tabs>
        <w:spacing w:after="0" w:line="240" w:lineRule="auto"/>
        <w:jc w:val="center"/>
        <w:rPr>
          <w:b w:val="1"/>
          <w:bCs w:val="1"/>
          <w:sz w:val="48"/>
          <w:szCs w:val="48"/>
        </w:rPr>
      </w:pPr>
      <w:r w:rsidDel="00000000" w:rsidR="00000000" w:rsidRPr="00000000">
        <w:rPr>
          <w:b w:val="1"/>
          <w:bCs w:val="1"/>
          <w:sz w:val="32"/>
          <w:szCs w:val="32"/>
          <w:rtl w:val="0"/>
        </w:rPr>
        <w:t xml:space="preserve">Department of Computer Engineering</w:t>
      </w:r>
      <w:r w:rsidDel="00000000" w:rsidR="00000000" w:rsidRPr="00000000">
        <w:rPr>
          <w:rtl w:val="0"/>
        </w:rPr>
      </w:r>
    </w:p>
    <w:p w:rsidR="00000000" w:rsidDel="00000000" w:rsidP="00000000" w:rsidRDefault="00000000" w:rsidRPr="00000000" w14:paraId="00000112">
      <w:pPr>
        <w:tabs>
          <w:tab w:val="left" w:leader="none" w:pos="3555"/>
          <w:tab w:val="center" w:leader="none" w:pos="4680"/>
          <w:tab w:val="left" w:leader="none" w:pos="5865"/>
        </w:tabs>
        <w:spacing w:after="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113">
      <w:pPr>
        <w:widowControl w:val="0"/>
        <w:spacing w:after="0" w:line="240" w:lineRule="auto"/>
        <w:ind w:right="586"/>
        <w:jc w:val="center"/>
        <w:rPr>
          <w:b w:val="1"/>
          <w:bCs w:val="1"/>
          <w:sz w:val="44"/>
          <w:szCs w:val="44"/>
        </w:rPr>
      </w:pPr>
      <w:r w:rsidDel="00000000" w:rsidR="00000000" w:rsidRPr="00000000">
        <w:rPr>
          <w:b w:val="1"/>
          <w:bCs w:val="1"/>
          <w:sz w:val="40"/>
          <w:szCs w:val="40"/>
        </w:rPr>
        <w:drawing>
          <wp:inline distB="19050" distT="19050" distL="19050" distR="19050">
            <wp:extent cx="762000" cy="112963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62000" cy="112963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leader="none" w:pos="3555"/>
          <w:tab w:val="center" w:leader="none" w:pos="4680"/>
          <w:tab w:val="left" w:leader="none" w:pos="5865"/>
        </w:tabs>
        <w:spacing w:after="0" w:line="240" w:lineRule="auto"/>
        <w:jc w:val="left"/>
        <w:rPr>
          <w:sz w:val="44"/>
          <w:szCs w:val="44"/>
        </w:rPr>
      </w:pPr>
      <w:r w:rsidDel="00000000" w:rsidR="00000000" w:rsidRPr="00000000">
        <w:rPr>
          <w:sz w:val="44"/>
          <w:szCs w:val="44"/>
          <w:rtl w:val="0"/>
        </w:rPr>
        <w:tab/>
        <w:tab/>
      </w:r>
    </w:p>
    <w:p w:rsidR="00000000" w:rsidDel="00000000" w:rsidP="00000000" w:rsidRDefault="00000000" w:rsidRPr="00000000" w14:paraId="00000115">
      <w:pPr>
        <w:spacing w:after="0" w:line="240" w:lineRule="auto"/>
        <w:jc w:val="center"/>
        <w:rPr>
          <w:b w:val="1"/>
          <w:bCs w:val="1"/>
          <w:sz w:val="48"/>
          <w:szCs w:val="48"/>
        </w:rPr>
      </w:pPr>
      <w:r w:rsidDel="00000000" w:rsidR="00000000" w:rsidRPr="00000000">
        <w:rPr>
          <w:b w:val="1"/>
          <w:bCs w:val="1"/>
          <w:sz w:val="48"/>
          <w:szCs w:val="48"/>
          <w:rtl w:val="0"/>
        </w:rPr>
        <w:t xml:space="preserve">Certificate </w:t>
      </w:r>
    </w:p>
    <w:p w:rsidR="00000000" w:rsidDel="00000000" w:rsidP="00000000" w:rsidRDefault="00000000" w:rsidRPr="00000000" w14:paraId="00000116">
      <w:pPr>
        <w:spacing w:after="0" w:line="276" w:lineRule="auto"/>
        <w:rPr>
          <w:sz w:val="28"/>
          <w:szCs w:val="28"/>
        </w:rPr>
      </w:pPr>
      <w:r w:rsidDel="00000000" w:rsidR="00000000" w:rsidRPr="00000000">
        <w:rPr>
          <w:sz w:val="28"/>
          <w:szCs w:val="28"/>
          <w:rtl w:val="0"/>
        </w:rPr>
        <w:t xml:space="preserve">This is to certify that </w:t>
      </w:r>
      <w:r w:rsidDel="00000000" w:rsidR="00000000" w:rsidRPr="00000000">
        <w:rPr>
          <w:b w:val="1"/>
          <w:bCs w:val="1"/>
          <w:i w:val="1"/>
          <w:iCs w:val="1"/>
          <w:color w:val="ff0000"/>
          <w:sz w:val="28"/>
          <w:szCs w:val="28"/>
          <w:rtl w:val="0"/>
        </w:rPr>
        <w:t xml:space="preserve">Group members name</w:t>
      </w:r>
      <w:r w:rsidDel="00000000" w:rsidR="00000000" w:rsidRPr="00000000">
        <w:rPr>
          <w:b w:val="1"/>
          <w:bCs w:val="1"/>
          <w:i w:val="1"/>
          <w:iCs w:val="1"/>
          <w:sz w:val="28"/>
          <w:szCs w:val="28"/>
          <w:rtl w:val="0"/>
        </w:rPr>
        <w:t xml:space="preserve">  </w:t>
      </w:r>
      <w:r w:rsidDel="00000000" w:rsidR="00000000" w:rsidRPr="00000000">
        <w:rPr>
          <w:sz w:val="28"/>
          <w:szCs w:val="28"/>
          <w:rtl w:val="0"/>
        </w:rPr>
        <w:t xml:space="preserve">of Fourth Year Computer Engineering studying in Vivekanand Education Society’s Institute of Technology, affiliated to University of Mumbai have satisfactorily completed the project on “</w:t>
      </w:r>
      <w:r w:rsidDel="00000000" w:rsidR="00000000" w:rsidRPr="00000000">
        <w:rPr>
          <w:b w:val="1"/>
          <w:bCs w:val="1"/>
          <w:i w:val="1"/>
          <w:iCs w:val="1"/>
          <w:color w:val="ff0000"/>
          <w:sz w:val="28"/>
          <w:szCs w:val="28"/>
          <w:rtl w:val="0"/>
        </w:rPr>
        <w:t xml:space="preserve">Exact title of the project</w:t>
      </w:r>
      <w:r w:rsidDel="00000000" w:rsidR="00000000" w:rsidRPr="00000000">
        <w:rPr>
          <w:sz w:val="28"/>
          <w:szCs w:val="28"/>
          <w:rtl w:val="0"/>
        </w:rPr>
        <w:t xml:space="preserve">” as a part of their coursework of Capstone Project - II for Semester-VII under the guidance of their mentor  </w:t>
      </w:r>
      <w:r w:rsidDel="00000000" w:rsidR="00000000" w:rsidRPr="00000000">
        <w:rPr>
          <w:b w:val="1"/>
          <w:bCs w:val="1"/>
          <w:i w:val="1"/>
          <w:iCs w:val="1"/>
          <w:color w:val="ff0000"/>
          <w:sz w:val="28"/>
          <w:szCs w:val="28"/>
          <w:rtl w:val="0"/>
        </w:rPr>
        <w:t xml:space="preserve">Prof. xyz</w:t>
      </w:r>
      <w:r w:rsidDel="00000000" w:rsidR="00000000" w:rsidRPr="00000000">
        <w:rPr>
          <w:b w:val="1"/>
          <w:bCs w:val="1"/>
          <w:i w:val="1"/>
          <w:iCs w:val="1"/>
          <w:sz w:val="28"/>
          <w:szCs w:val="28"/>
          <w:rtl w:val="0"/>
        </w:rPr>
        <w:t xml:space="preserve"> </w:t>
      </w:r>
      <w:r w:rsidDel="00000000" w:rsidR="00000000" w:rsidRPr="00000000">
        <w:rPr>
          <w:sz w:val="28"/>
          <w:szCs w:val="28"/>
          <w:rtl w:val="0"/>
        </w:rPr>
        <w:t xml:space="preserve">in the year 2026-27 . </w:t>
      </w:r>
    </w:p>
    <w:p w:rsidR="00000000" w:rsidDel="00000000" w:rsidP="00000000" w:rsidRDefault="00000000" w:rsidRPr="00000000" w14:paraId="00000117">
      <w:pPr>
        <w:spacing w:after="0" w:line="276" w:lineRule="auto"/>
        <w:rPr>
          <w:sz w:val="28"/>
          <w:szCs w:val="28"/>
        </w:rPr>
      </w:pPr>
      <w:r w:rsidDel="00000000" w:rsidR="00000000" w:rsidRPr="00000000">
        <w:rPr>
          <w:rtl w:val="0"/>
        </w:rPr>
      </w:r>
    </w:p>
    <w:p w:rsidR="00000000" w:rsidDel="00000000" w:rsidP="00000000" w:rsidRDefault="00000000" w:rsidRPr="00000000" w14:paraId="00000118">
      <w:pPr>
        <w:spacing w:after="0" w:line="276" w:lineRule="auto"/>
        <w:rPr>
          <w:sz w:val="28"/>
          <w:szCs w:val="28"/>
        </w:rPr>
      </w:pPr>
      <w:r w:rsidDel="00000000" w:rsidR="00000000" w:rsidRPr="00000000">
        <w:rPr>
          <w:sz w:val="28"/>
          <w:szCs w:val="28"/>
          <w:rtl w:val="0"/>
        </w:rPr>
        <w:t xml:space="preserve">This thesis/dissertation/project report entitled </w:t>
      </w:r>
      <w:r w:rsidDel="00000000" w:rsidR="00000000" w:rsidRPr="00000000">
        <w:rPr>
          <w:color w:val="ff0000"/>
          <w:sz w:val="28"/>
          <w:szCs w:val="28"/>
          <w:rtl w:val="0"/>
        </w:rPr>
        <w:t xml:space="preserve">(</w:t>
      </w:r>
      <w:r w:rsidDel="00000000" w:rsidR="00000000" w:rsidRPr="00000000">
        <w:rPr>
          <w:b w:val="1"/>
          <w:bCs w:val="1"/>
          <w:i w:val="1"/>
          <w:iCs w:val="1"/>
          <w:color w:val="ff0000"/>
          <w:sz w:val="28"/>
          <w:szCs w:val="28"/>
          <w:rtl w:val="0"/>
        </w:rPr>
        <w:t xml:space="preserve">Title</w:t>
      </w:r>
      <w:r w:rsidDel="00000000" w:rsidR="00000000" w:rsidRPr="00000000">
        <w:rPr>
          <w:color w:val="ff0000"/>
          <w:sz w:val="28"/>
          <w:szCs w:val="28"/>
          <w:rtl w:val="0"/>
        </w:rPr>
        <w:t xml:space="preserve">)</w:t>
      </w:r>
      <w:r w:rsidDel="00000000" w:rsidR="00000000" w:rsidRPr="00000000">
        <w:rPr>
          <w:sz w:val="28"/>
          <w:szCs w:val="28"/>
          <w:rtl w:val="0"/>
        </w:rPr>
        <w:t xml:space="preserve"> by </w:t>
      </w:r>
      <w:r w:rsidDel="00000000" w:rsidR="00000000" w:rsidRPr="00000000">
        <w:rPr>
          <w:color w:val="ff0000"/>
          <w:sz w:val="28"/>
          <w:szCs w:val="28"/>
          <w:rtl w:val="0"/>
        </w:rPr>
        <w:t xml:space="preserve">(</w:t>
      </w:r>
      <w:r w:rsidDel="00000000" w:rsidR="00000000" w:rsidRPr="00000000">
        <w:rPr>
          <w:b w:val="1"/>
          <w:bCs w:val="1"/>
          <w:i w:val="1"/>
          <w:iCs w:val="1"/>
          <w:color w:val="ff0000"/>
          <w:sz w:val="28"/>
          <w:szCs w:val="28"/>
          <w:rtl w:val="0"/>
        </w:rPr>
        <w:t xml:space="preserve">Author Name</w:t>
      </w:r>
      <w:r w:rsidDel="00000000" w:rsidR="00000000" w:rsidRPr="00000000">
        <w:rPr>
          <w:color w:val="ff0000"/>
          <w:sz w:val="28"/>
          <w:szCs w:val="28"/>
          <w:rtl w:val="0"/>
        </w:rPr>
        <w:t xml:space="preserve">)</w:t>
      </w:r>
      <w:r w:rsidDel="00000000" w:rsidR="00000000" w:rsidRPr="00000000">
        <w:rPr>
          <w:sz w:val="28"/>
          <w:szCs w:val="28"/>
          <w:rtl w:val="0"/>
        </w:rPr>
        <w:t xml:space="preserve"> is approved for the degree of ____________ (</w:t>
      </w:r>
      <w:r w:rsidDel="00000000" w:rsidR="00000000" w:rsidRPr="00000000">
        <w:rPr>
          <w:b w:val="1"/>
          <w:bCs w:val="1"/>
          <w:i w:val="1"/>
          <w:iCs w:val="1"/>
          <w:sz w:val="28"/>
          <w:szCs w:val="28"/>
          <w:rtl w:val="0"/>
        </w:rPr>
        <w:t xml:space="preserve">Degree details</w:t>
      </w:r>
      <w:r w:rsidDel="00000000" w:rsidR="00000000" w:rsidRPr="00000000">
        <w:rPr>
          <w:sz w:val="28"/>
          <w:szCs w:val="28"/>
          <w:rtl w:val="0"/>
        </w:rPr>
        <w:t xml:space="preserve">). </w:t>
      </w:r>
    </w:p>
    <w:p w:rsidR="00000000" w:rsidDel="00000000" w:rsidP="00000000" w:rsidRDefault="00000000" w:rsidRPr="00000000" w14:paraId="00000119">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1A">
      <w:pPr>
        <w:spacing w:after="0" w:line="240" w:lineRule="auto"/>
        <w:rPr>
          <w:sz w:val="28"/>
          <w:szCs w:val="28"/>
        </w:rPr>
      </w:pPr>
      <w:r w:rsidDel="00000000" w:rsidR="00000000" w:rsidRPr="00000000">
        <w:rPr>
          <w:sz w:val="28"/>
          <w:szCs w:val="28"/>
          <w:rtl w:val="0"/>
        </w:rPr>
        <w:tab/>
        <w:tab/>
        <w:tab/>
        <w:tab/>
        <w:t xml:space="preserve">     </w:t>
      </w:r>
    </w:p>
    <w:tbl>
      <w:tblPr>
        <w:tblStyle w:val="Table2"/>
        <w:tblW w:w="50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2"/>
        <w:gridCol w:w="901"/>
        <w:tblGridChange w:id="0">
          <w:tblGrid>
            <w:gridCol w:w="4192"/>
            <w:gridCol w:w="901"/>
          </w:tblGrid>
        </w:tblGridChange>
      </w:tblGrid>
      <w:tr>
        <w:trPr>
          <w:cantSplit w:val="0"/>
          <w:trHeight w:val="660" w:hRule="atLeast"/>
          <w:tblHeader w:val="0"/>
        </w:trPr>
        <w:tc>
          <w:tcPr/>
          <w:p w:rsidR="00000000" w:rsidDel="00000000" w:rsidP="00000000" w:rsidRDefault="00000000" w:rsidRPr="00000000" w14:paraId="0000011B">
            <w:pPr>
              <w:spacing w:after="0" w:line="240" w:lineRule="auto"/>
              <w:rPr>
                <w:sz w:val="28"/>
                <w:szCs w:val="28"/>
              </w:rPr>
            </w:pPr>
            <w:r w:rsidDel="00000000" w:rsidR="00000000" w:rsidRPr="00000000">
              <w:rPr>
                <w:sz w:val="28"/>
                <w:szCs w:val="28"/>
                <w:rtl w:val="0"/>
              </w:rPr>
              <w:t xml:space="preserve">Programme Outcomes</w:t>
            </w:r>
          </w:p>
        </w:tc>
        <w:tc>
          <w:tcPr/>
          <w:p w:rsidR="00000000" w:rsidDel="00000000" w:rsidP="00000000" w:rsidRDefault="00000000" w:rsidRPr="00000000" w14:paraId="0000011C">
            <w:pPr>
              <w:spacing w:after="0" w:line="240" w:lineRule="auto"/>
              <w:rPr>
                <w:sz w:val="28"/>
                <w:szCs w:val="28"/>
              </w:rPr>
            </w:pPr>
            <w:r w:rsidDel="00000000" w:rsidR="00000000" w:rsidRPr="00000000">
              <w:rPr>
                <w:sz w:val="28"/>
                <w:szCs w:val="28"/>
                <w:rtl w:val="0"/>
              </w:rPr>
              <w:t xml:space="preserve">Grade</w:t>
            </w:r>
          </w:p>
        </w:tc>
      </w:tr>
      <w:tr>
        <w:trPr>
          <w:cantSplit w:val="0"/>
          <w:trHeight w:val="1020" w:hRule="atLeast"/>
          <w:tblHeader w:val="0"/>
        </w:trPr>
        <w:tc>
          <w:tcPr/>
          <w:p w:rsidR="00000000" w:rsidDel="00000000" w:rsidP="00000000" w:rsidRDefault="00000000" w:rsidRPr="00000000" w14:paraId="0000011D">
            <w:pPr>
              <w:spacing w:after="0" w:line="240" w:lineRule="auto"/>
              <w:rPr/>
            </w:pPr>
            <w:r w:rsidDel="00000000" w:rsidR="00000000" w:rsidRPr="00000000">
              <w:rPr>
                <w:rtl w:val="0"/>
              </w:rPr>
              <w:t xml:space="preserve">PO1,PO2,PO3,PO4,PO5,PO6,PO7,</w:t>
            </w:r>
          </w:p>
          <w:p w:rsidR="00000000" w:rsidDel="00000000" w:rsidP="00000000" w:rsidRDefault="00000000" w:rsidRPr="00000000" w14:paraId="0000011E">
            <w:pPr>
              <w:spacing w:after="0" w:line="240" w:lineRule="auto"/>
              <w:rPr>
                <w:sz w:val="28"/>
                <w:szCs w:val="28"/>
              </w:rPr>
            </w:pPr>
            <w:r w:rsidDel="00000000" w:rsidR="00000000" w:rsidRPr="00000000">
              <w:rPr>
                <w:rtl w:val="0"/>
              </w:rPr>
              <w:t xml:space="preserve">PO8, PO9, PO10, PO11, PSO1, PSO2</w:t>
            </w:r>
            <w:r w:rsidDel="00000000" w:rsidR="00000000" w:rsidRPr="00000000">
              <w:rPr>
                <w:color w:val="ff0000"/>
                <w:sz w:val="28"/>
                <w:szCs w:val="28"/>
                <w:rtl w:val="0"/>
              </w:rPr>
              <w:t xml:space="preserve"> </w:t>
            </w:r>
            <w:r w:rsidDel="00000000" w:rsidR="00000000" w:rsidRPr="00000000">
              <w:rPr>
                <w:rtl w:val="0"/>
              </w:rPr>
            </w:r>
          </w:p>
        </w:tc>
        <w:tc>
          <w:tcPr/>
          <w:p w:rsidR="00000000" w:rsidDel="00000000" w:rsidP="00000000" w:rsidRDefault="00000000" w:rsidRPr="00000000" w14:paraId="0000011F">
            <w:pPr>
              <w:spacing w:after="0" w:line="240" w:lineRule="auto"/>
              <w:rPr>
                <w:sz w:val="28"/>
                <w:szCs w:val="28"/>
              </w:rPr>
            </w:pPr>
            <w:r w:rsidDel="00000000" w:rsidR="00000000" w:rsidRPr="00000000">
              <w:rPr>
                <w:rtl w:val="0"/>
              </w:rPr>
            </w:r>
          </w:p>
        </w:tc>
      </w:tr>
    </w:tbl>
    <w:p w:rsidR="00000000" w:rsidDel="00000000" w:rsidP="00000000" w:rsidRDefault="00000000" w:rsidRPr="00000000" w14:paraId="00000120">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21">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22">
      <w:pPr>
        <w:spacing w:after="0" w:line="240" w:lineRule="auto"/>
        <w:jc w:val="left"/>
        <w:rPr>
          <w:sz w:val="28"/>
          <w:szCs w:val="28"/>
        </w:rPr>
      </w:pPr>
      <w:r w:rsidDel="00000000" w:rsidR="00000000" w:rsidRPr="00000000">
        <w:rPr>
          <w:sz w:val="28"/>
          <w:szCs w:val="28"/>
          <w:rtl w:val="0"/>
        </w:rPr>
        <w:t xml:space="preserve">Date:                                                                                              </w:t>
      </w:r>
    </w:p>
    <w:p w:rsidR="00000000" w:rsidDel="00000000" w:rsidP="00000000" w:rsidRDefault="00000000" w:rsidRPr="00000000" w14:paraId="00000123">
      <w:pPr>
        <w:spacing w:after="0" w:line="240" w:lineRule="auto"/>
        <w:ind w:left="5760" w:firstLine="0"/>
        <w:jc w:val="right"/>
        <w:rPr>
          <w:sz w:val="23"/>
          <w:szCs w:val="23"/>
        </w:rPr>
      </w:pPr>
      <w:r w:rsidDel="00000000" w:rsidR="00000000" w:rsidRPr="00000000">
        <w:rPr>
          <w:rtl w:val="0"/>
        </w:rPr>
      </w:r>
    </w:p>
    <w:p w:rsidR="00000000" w:rsidDel="00000000" w:rsidP="00000000" w:rsidRDefault="00000000" w:rsidRPr="00000000" w14:paraId="00000124">
      <w:pPr>
        <w:spacing w:after="0" w:line="240" w:lineRule="auto"/>
        <w:jc w:val="left"/>
        <w:rPr>
          <w:sz w:val="28"/>
          <w:szCs w:val="28"/>
        </w:rPr>
      </w:pPr>
      <w:r w:rsidDel="00000000" w:rsidR="00000000" w:rsidRPr="00000000">
        <w:rPr>
          <w:sz w:val="28"/>
          <w:szCs w:val="28"/>
          <w:rtl w:val="0"/>
        </w:rPr>
        <w:t xml:space="preserve">Project Guide:  </w:t>
      </w:r>
    </w:p>
    <w:p w:rsidR="00000000" w:rsidDel="00000000" w:rsidP="00000000" w:rsidRDefault="00000000" w:rsidRPr="00000000" w14:paraId="00000125">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26">
      <w:pPr>
        <w:spacing w:after="0" w:line="240" w:lineRule="auto"/>
        <w:jc w:val="left"/>
        <w:rPr>
          <w:sz w:val="23"/>
          <w:szCs w:val="23"/>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27">
      <w:pPr>
        <w:spacing w:after="0" w:line="240" w:lineRule="auto"/>
        <w:ind w:left="5760" w:firstLine="0"/>
        <w:jc w:val="right"/>
        <w:rPr>
          <w:sz w:val="23"/>
          <w:szCs w:val="23"/>
        </w:rPr>
      </w:pPr>
      <w:r w:rsidDel="00000000" w:rsidR="00000000" w:rsidRPr="00000000">
        <w:rPr>
          <w:rtl w:val="0"/>
        </w:rPr>
      </w:r>
    </w:p>
    <w:p w:rsidR="00000000" w:rsidDel="00000000" w:rsidP="00000000" w:rsidRDefault="00000000" w:rsidRPr="00000000" w14:paraId="00000128">
      <w:pPr>
        <w:spacing w:after="0" w:line="240" w:lineRule="auto"/>
        <w:rPr>
          <w:sz w:val="23"/>
          <w:szCs w:val="23"/>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29">
      <w:pPr>
        <w:spacing w:after="0" w:line="240" w:lineRule="auto"/>
        <w:jc w:val="left"/>
        <w:rPr>
          <w:b w:val="1"/>
          <w:bCs w:val="1"/>
          <w:sz w:val="28"/>
          <w:szCs w:val="28"/>
        </w:rPr>
      </w:pPr>
      <w:r w:rsidDel="00000000" w:rsidR="00000000" w:rsidRPr="00000000">
        <w:rPr>
          <w:b w:val="1"/>
          <w:bCs w:val="1"/>
          <w:sz w:val="28"/>
          <w:szCs w:val="28"/>
          <w:rtl w:val="0"/>
        </w:rPr>
        <w:t xml:space="preserve">This page should have the certificate of industrial project (If any) </w:t>
      </w:r>
    </w:p>
    <w:p w:rsidR="00000000" w:rsidDel="00000000" w:rsidP="00000000" w:rsidRDefault="00000000" w:rsidRPr="00000000" w14:paraId="0000012A">
      <w:pPr>
        <w:spacing w:after="0" w:line="240" w:lineRule="auto"/>
        <w:jc w:val="left"/>
        <w:rPr>
          <w:b w:val="1"/>
          <w:bCs w:val="1"/>
          <w:sz w:val="28"/>
          <w:szCs w:val="28"/>
        </w:rPr>
      </w:pPr>
      <w:r w:rsidDel="00000000" w:rsidR="00000000" w:rsidRPr="00000000">
        <w:br w:type="page"/>
      </w:r>
      <w:r w:rsidDel="00000000" w:rsidR="00000000" w:rsidRPr="00000000">
        <w:rPr>
          <w:b w:val="1"/>
          <w:bCs w:val="1"/>
          <w:sz w:val="28"/>
          <w:szCs w:val="28"/>
          <w:rtl w:val="0"/>
        </w:rPr>
        <w:t xml:space="preserve"> </w:t>
      </w:r>
    </w:p>
    <w:p w:rsidR="00000000" w:rsidDel="00000000" w:rsidP="00000000" w:rsidRDefault="00000000" w:rsidRPr="00000000" w14:paraId="0000012B">
      <w:pPr>
        <w:spacing w:after="0" w:line="240" w:lineRule="auto"/>
        <w:jc w:val="center"/>
        <w:rPr>
          <w:b w:val="1"/>
          <w:bCs w:val="1"/>
          <w:sz w:val="48"/>
          <w:szCs w:val="48"/>
        </w:rPr>
      </w:pPr>
      <w:r w:rsidDel="00000000" w:rsidR="00000000" w:rsidRPr="00000000">
        <w:rPr>
          <w:b w:val="1"/>
          <w:bCs w:val="1"/>
          <w:sz w:val="48"/>
          <w:szCs w:val="48"/>
          <w:rtl w:val="0"/>
        </w:rPr>
        <w:t xml:space="preserve">Project Report Approval </w:t>
      </w:r>
    </w:p>
    <w:p w:rsidR="00000000" w:rsidDel="00000000" w:rsidP="00000000" w:rsidRDefault="00000000" w:rsidRPr="00000000" w14:paraId="0000012C">
      <w:pPr>
        <w:spacing w:after="0" w:line="240" w:lineRule="auto"/>
        <w:jc w:val="center"/>
        <w:rPr>
          <w:b w:val="1"/>
          <w:bCs w:val="1"/>
          <w:sz w:val="48"/>
          <w:szCs w:val="48"/>
        </w:rPr>
      </w:pPr>
      <w:r w:rsidDel="00000000" w:rsidR="00000000" w:rsidRPr="00000000">
        <w:rPr>
          <w:b w:val="1"/>
          <w:bCs w:val="1"/>
          <w:sz w:val="48"/>
          <w:szCs w:val="48"/>
          <w:rtl w:val="0"/>
        </w:rPr>
        <w:t xml:space="preserve">For </w:t>
      </w:r>
    </w:p>
    <w:p w:rsidR="00000000" w:rsidDel="00000000" w:rsidP="00000000" w:rsidRDefault="00000000" w:rsidRPr="00000000" w14:paraId="0000012D">
      <w:pPr>
        <w:spacing w:after="0" w:line="240" w:lineRule="auto"/>
        <w:jc w:val="center"/>
        <w:rPr>
          <w:b w:val="1"/>
          <w:bCs w:val="1"/>
          <w:sz w:val="48"/>
          <w:szCs w:val="48"/>
        </w:rPr>
      </w:pPr>
      <w:r w:rsidDel="00000000" w:rsidR="00000000" w:rsidRPr="00000000">
        <w:rPr>
          <w:b w:val="1"/>
          <w:bCs w:val="1"/>
          <w:sz w:val="48"/>
          <w:szCs w:val="48"/>
          <w:rtl w:val="0"/>
        </w:rPr>
        <w:t xml:space="preserve">B. E(Computer Engineering)</w:t>
      </w:r>
    </w:p>
    <w:p w:rsidR="00000000" w:rsidDel="00000000" w:rsidP="00000000" w:rsidRDefault="00000000" w:rsidRPr="00000000" w14:paraId="0000012E">
      <w:pPr>
        <w:spacing w:after="0" w:line="240" w:lineRule="auto"/>
        <w:jc w:val="left"/>
        <w:rPr>
          <w:sz w:val="32"/>
          <w:szCs w:val="32"/>
        </w:rPr>
      </w:pPr>
      <w:r w:rsidDel="00000000" w:rsidR="00000000" w:rsidRPr="00000000">
        <w:rPr>
          <w:rtl w:val="0"/>
        </w:rPr>
      </w:r>
    </w:p>
    <w:p w:rsidR="00000000" w:rsidDel="00000000" w:rsidP="00000000" w:rsidRDefault="00000000" w:rsidRPr="00000000" w14:paraId="0000012F">
      <w:pPr>
        <w:spacing w:after="0" w:line="240" w:lineRule="auto"/>
        <w:jc w:val="left"/>
        <w:rPr>
          <w:sz w:val="32"/>
          <w:szCs w:val="32"/>
        </w:rPr>
      </w:pPr>
      <w:r w:rsidDel="00000000" w:rsidR="00000000" w:rsidRPr="00000000">
        <w:rPr>
          <w:rtl w:val="0"/>
        </w:rPr>
      </w:r>
    </w:p>
    <w:p w:rsidR="00000000" w:rsidDel="00000000" w:rsidP="00000000" w:rsidRDefault="00000000" w:rsidRPr="00000000" w14:paraId="00000130">
      <w:pPr>
        <w:spacing w:after="0" w:line="240" w:lineRule="auto"/>
        <w:jc w:val="left"/>
        <w:rPr>
          <w:sz w:val="32"/>
          <w:szCs w:val="32"/>
        </w:rPr>
      </w:pPr>
      <w:r w:rsidDel="00000000" w:rsidR="00000000" w:rsidRPr="00000000">
        <w:rPr>
          <w:rtl w:val="0"/>
        </w:rPr>
      </w:r>
    </w:p>
    <w:p w:rsidR="00000000" w:rsidDel="00000000" w:rsidP="00000000" w:rsidRDefault="00000000" w:rsidRPr="00000000" w14:paraId="00000131">
      <w:pPr>
        <w:spacing w:after="0" w:line="360" w:lineRule="auto"/>
        <w:rPr>
          <w:sz w:val="28"/>
          <w:szCs w:val="28"/>
        </w:rPr>
      </w:pPr>
      <w:r w:rsidDel="00000000" w:rsidR="00000000" w:rsidRPr="00000000">
        <w:rPr>
          <w:sz w:val="28"/>
          <w:szCs w:val="28"/>
          <w:rtl w:val="0"/>
        </w:rPr>
        <w:t xml:space="preserve">This thesis/dissertation/project report entitled</w:t>
      </w:r>
      <w:r w:rsidDel="00000000" w:rsidR="00000000" w:rsidRPr="00000000">
        <w:rPr>
          <w:color w:val="ff0000"/>
          <w:sz w:val="28"/>
          <w:szCs w:val="28"/>
          <w:rtl w:val="0"/>
        </w:rPr>
        <w:t xml:space="preserve"> (</w:t>
      </w:r>
      <w:r w:rsidDel="00000000" w:rsidR="00000000" w:rsidRPr="00000000">
        <w:rPr>
          <w:b w:val="1"/>
          <w:bCs w:val="1"/>
          <w:i w:val="1"/>
          <w:iCs w:val="1"/>
          <w:color w:val="ff0000"/>
          <w:sz w:val="28"/>
          <w:szCs w:val="28"/>
          <w:rtl w:val="0"/>
        </w:rPr>
        <w:t xml:space="preserve">Title</w:t>
      </w:r>
      <w:r w:rsidDel="00000000" w:rsidR="00000000" w:rsidRPr="00000000">
        <w:rPr>
          <w:color w:val="ff0000"/>
          <w:sz w:val="28"/>
          <w:szCs w:val="28"/>
          <w:rtl w:val="0"/>
        </w:rPr>
        <w:t xml:space="preserve">)</w:t>
      </w:r>
      <w:r w:rsidDel="00000000" w:rsidR="00000000" w:rsidRPr="00000000">
        <w:rPr>
          <w:sz w:val="28"/>
          <w:szCs w:val="28"/>
          <w:rtl w:val="0"/>
        </w:rPr>
        <w:t xml:space="preserve"> by </w:t>
      </w:r>
      <w:r w:rsidDel="00000000" w:rsidR="00000000" w:rsidRPr="00000000">
        <w:rPr>
          <w:color w:val="ff0000"/>
          <w:sz w:val="28"/>
          <w:szCs w:val="28"/>
          <w:rtl w:val="0"/>
        </w:rPr>
        <w:t xml:space="preserve">(</w:t>
      </w:r>
      <w:r w:rsidDel="00000000" w:rsidR="00000000" w:rsidRPr="00000000">
        <w:rPr>
          <w:b w:val="1"/>
          <w:bCs w:val="1"/>
          <w:i w:val="1"/>
          <w:iCs w:val="1"/>
          <w:color w:val="ff0000"/>
          <w:sz w:val="28"/>
          <w:szCs w:val="28"/>
          <w:rtl w:val="0"/>
        </w:rPr>
        <w:t xml:space="preserve">Author Name</w:t>
      </w:r>
      <w:r w:rsidDel="00000000" w:rsidR="00000000" w:rsidRPr="00000000">
        <w:rPr>
          <w:color w:val="ff0000"/>
          <w:sz w:val="28"/>
          <w:szCs w:val="28"/>
          <w:rtl w:val="0"/>
        </w:rPr>
        <w:t xml:space="preserve">)</w:t>
      </w:r>
      <w:r w:rsidDel="00000000" w:rsidR="00000000" w:rsidRPr="00000000">
        <w:rPr>
          <w:sz w:val="28"/>
          <w:szCs w:val="28"/>
          <w:rtl w:val="0"/>
        </w:rPr>
        <w:t xml:space="preserve"> is approved for the degree of ____________</w:t>
      </w:r>
      <w:r w:rsidDel="00000000" w:rsidR="00000000" w:rsidRPr="00000000">
        <w:rPr>
          <w:color w:val="ff0000"/>
          <w:sz w:val="28"/>
          <w:szCs w:val="28"/>
          <w:rtl w:val="0"/>
        </w:rPr>
        <w:t xml:space="preserve"> (</w:t>
      </w:r>
      <w:r w:rsidDel="00000000" w:rsidR="00000000" w:rsidRPr="00000000">
        <w:rPr>
          <w:b w:val="1"/>
          <w:bCs w:val="1"/>
          <w:i w:val="1"/>
          <w:iCs w:val="1"/>
          <w:color w:val="ff0000"/>
          <w:sz w:val="28"/>
          <w:szCs w:val="28"/>
          <w:rtl w:val="0"/>
        </w:rPr>
        <w:t xml:space="preserve">Degree details</w:t>
      </w:r>
      <w:r w:rsidDel="00000000" w:rsidR="00000000" w:rsidRPr="00000000">
        <w:rPr>
          <w:color w:val="ff0000"/>
          <w:sz w:val="28"/>
          <w:szCs w:val="28"/>
          <w:rtl w:val="0"/>
        </w:rPr>
        <w:t xml:space="preserve">).</w:t>
      </w:r>
      <w:r w:rsidDel="00000000" w:rsidR="00000000" w:rsidRPr="00000000">
        <w:rPr>
          <w:sz w:val="28"/>
          <w:szCs w:val="28"/>
          <w:rtl w:val="0"/>
        </w:rPr>
        <w:t xml:space="preserve"> </w:t>
      </w:r>
    </w:p>
    <w:p w:rsidR="00000000" w:rsidDel="00000000" w:rsidP="00000000" w:rsidRDefault="00000000" w:rsidRPr="00000000" w14:paraId="00000132">
      <w:pPr>
        <w:spacing w:after="0" w:line="360" w:lineRule="auto"/>
        <w:rPr>
          <w:sz w:val="28"/>
          <w:szCs w:val="28"/>
        </w:rPr>
      </w:pPr>
      <w:r w:rsidDel="00000000" w:rsidR="00000000" w:rsidRPr="00000000">
        <w:rPr>
          <w:rtl w:val="0"/>
        </w:rPr>
      </w:r>
    </w:p>
    <w:p w:rsidR="00000000" w:rsidDel="00000000" w:rsidP="00000000" w:rsidRDefault="00000000" w:rsidRPr="00000000" w14:paraId="00000133">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34">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35">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36">
      <w:pPr>
        <w:spacing w:after="0" w:line="240" w:lineRule="auto"/>
        <w:jc w:val="right"/>
        <w:rPr>
          <w:sz w:val="28"/>
          <w:szCs w:val="28"/>
        </w:rPr>
      </w:pPr>
      <w:r w:rsidDel="00000000" w:rsidR="00000000" w:rsidRPr="00000000">
        <w:rPr>
          <w:sz w:val="28"/>
          <w:szCs w:val="28"/>
          <w:rtl w:val="0"/>
        </w:rPr>
        <w:t xml:space="preserve">Internal Examiner</w:t>
      </w:r>
    </w:p>
    <w:p w:rsidR="00000000" w:rsidDel="00000000" w:rsidP="00000000" w:rsidRDefault="00000000" w:rsidRPr="00000000" w14:paraId="00000137">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38">
      <w:pPr>
        <w:spacing w:after="0" w:line="240" w:lineRule="auto"/>
        <w:jc w:val="right"/>
        <w:rPr>
          <w:sz w:val="28"/>
          <w:szCs w:val="28"/>
        </w:rPr>
      </w:pPr>
      <w:r w:rsidDel="00000000" w:rsidR="00000000" w:rsidRPr="00000000">
        <w:rPr>
          <w:sz w:val="28"/>
          <w:szCs w:val="28"/>
          <w:rtl w:val="0"/>
        </w:rPr>
        <w:t xml:space="preserve">---------------------------------------------</w:t>
      </w:r>
    </w:p>
    <w:p w:rsidR="00000000" w:rsidDel="00000000" w:rsidP="00000000" w:rsidRDefault="00000000" w:rsidRPr="00000000" w14:paraId="00000139">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3A">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3B">
      <w:pPr>
        <w:spacing w:after="0" w:line="240" w:lineRule="auto"/>
        <w:jc w:val="right"/>
        <w:rPr>
          <w:sz w:val="28"/>
          <w:szCs w:val="28"/>
        </w:rPr>
      </w:pPr>
      <w:r w:rsidDel="00000000" w:rsidR="00000000" w:rsidRPr="00000000">
        <w:rPr>
          <w:sz w:val="28"/>
          <w:szCs w:val="28"/>
          <w:rtl w:val="0"/>
        </w:rPr>
        <w:t xml:space="preserve">External Examiner</w:t>
      </w:r>
    </w:p>
    <w:p w:rsidR="00000000" w:rsidDel="00000000" w:rsidP="00000000" w:rsidRDefault="00000000" w:rsidRPr="00000000" w14:paraId="0000013C">
      <w:pPr>
        <w:spacing w:after="0" w:line="240" w:lineRule="auto"/>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3D">
      <w:pPr>
        <w:spacing w:after="0" w:line="240" w:lineRule="auto"/>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3E">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3F">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0">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1">
      <w:pPr>
        <w:spacing w:after="0" w:line="240" w:lineRule="auto"/>
        <w:jc w:val="right"/>
        <w:rPr>
          <w:sz w:val="28"/>
          <w:szCs w:val="28"/>
        </w:rPr>
      </w:pPr>
      <w:r w:rsidDel="00000000" w:rsidR="00000000" w:rsidRPr="00000000">
        <w:rPr>
          <w:sz w:val="28"/>
          <w:szCs w:val="28"/>
          <w:rtl w:val="0"/>
        </w:rPr>
        <w:t xml:space="preserve">Head of the Department </w:t>
      </w:r>
    </w:p>
    <w:p w:rsidR="00000000" w:rsidDel="00000000" w:rsidP="00000000" w:rsidRDefault="00000000" w:rsidRPr="00000000" w14:paraId="00000142">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3">
      <w:pPr>
        <w:spacing w:after="0" w:line="240" w:lineRule="auto"/>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44">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5">
      <w:pPr>
        <w:spacing w:after="0" w:line="240" w:lineRule="auto"/>
        <w:jc w:val="right"/>
        <w:rPr>
          <w:sz w:val="28"/>
          <w:szCs w:val="28"/>
        </w:rPr>
      </w:pPr>
      <w:r w:rsidDel="00000000" w:rsidR="00000000" w:rsidRPr="00000000">
        <w:rPr>
          <w:sz w:val="28"/>
          <w:szCs w:val="28"/>
          <w:rtl w:val="0"/>
        </w:rPr>
        <w:t xml:space="preserve">Principal</w:t>
      </w:r>
    </w:p>
    <w:p w:rsidR="00000000" w:rsidDel="00000000" w:rsidP="00000000" w:rsidRDefault="00000000" w:rsidRPr="00000000" w14:paraId="00000146">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7">
      <w:pPr>
        <w:spacing w:after="0" w:line="240" w:lineRule="auto"/>
        <w:jc w:val="right"/>
        <w:rPr>
          <w:sz w:val="28"/>
          <w:szCs w:val="28"/>
        </w:rPr>
      </w:pPr>
      <w:r w:rsidDel="00000000" w:rsidR="00000000" w:rsidRPr="00000000">
        <w:rPr>
          <w:sz w:val="28"/>
          <w:szCs w:val="28"/>
          <w:rtl w:val="0"/>
        </w:rPr>
        <w:t xml:space="preserve">-----------------------------------------------</w:t>
      </w:r>
    </w:p>
    <w:p w:rsidR="00000000" w:rsidDel="00000000" w:rsidP="00000000" w:rsidRDefault="00000000" w:rsidRPr="00000000" w14:paraId="00000148">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149">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4A">
      <w:pPr>
        <w:spacing w:after="0" w:line="240" w:lineRule="auto"/>
        <w:jc w:val="left"/>
        <w:rPr>
          <w:sz w:val="28"/>
          <w:szCs w:val="28"/>
        </w:rPr>
      </w:pPr>
      <w:r w:rsidDel="00000000" w:rsidR="00000000" w:rsidRPr="00000000">
        <w:rPr>
          <w:sz w:val="28"/>
          <w:szCs w:val="28"/>
          <w:rtl w:val="0"/>
        </w:rPr>
        <w:t xml:space="preserve">Date:</w:t>
      </w:r>
    </w:p>
    <w:p w:rsidR="00000000" w:rsidDel="00000000" w:rsidP="00000000" w:rsidRDefault="00000000" w:rsidRPr="00000000" w14:paraId="0000014B">
      <w:pPr>
        <w:spacing w:after="0" w:line="240" w:lineRule="auto"/>
        <w:rPr>
          <w:b w:val="1"/>
          <w:bCs w:val="1"/>
          <w:sz w:val="28"/>
          <w:szCs w:val="28"/>
        </w:rPr>
      </w:pPr>
      <w:r w:rsidDel="00000000" w:rsidR="00000000" w:rsidRPr="00000000">
        <w:rPr>
          <w:sz w:val="28"/>
          <w:szCs w:val="28"/>
          <w:rtl w:val="0"/>
        </w:rPr>
        <w:t xml:space="preserve">Place:</w:t>
      </w:r>
      <w:r w:rsidDel="00000000" w:rsidR="00000000" w:rsidRPr="00000000">
        <w:rPr>
          <w:rtl w:val="0"/>
        </w:rPr>
      </w:r>
    </w:p>
    <w:p w:rsidR="00000000" w:rsidDel="00000000" w:rsidP="00000000" w:rsidRDefault="00000000" w:rsidRPr="00000000" w14:paraId="0000014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4D">
      <w:pPr>
        <w:spacing w:after="0" w:line="240" w:lineRule="auto"/>
        <w:jc w:val="left"/>
        <w:rPr>
          <w:b w:val="1"/>
          <w:bCs w:val="1"/>
        </w:rPr>
      </w:pPr>
      <w:r w:rsidDel="00000000" w:rsidR="00000000" w:rsidRPr="00000000">
        <w:rPr>
          <w:rtl w:val="0"/>
        </w:rPr>
      </w:r>
    </w:p>
    <w:p w:rsidR="00000000" w:rsidDel="00000000" w:rsidP="00000000" w:rsidRDefault="00000000" w:rsidRPr="00000000" w14:paraId="0000014E">
      <w:pPr>
        <w:spacing w:after="0" w:line="240" w:lineRule="auto"/>
        <w:jc w:val="left"/>
        <w:rPr>
          <w:b w:val="1"/>
          <w:bCs w:val="1"/>
        </w:rPr>
      </w:pPr>
      <w:r w:rsidDel="00000000" w:rsidR="00000000" w:rsidRPr="00000000">
        <w:rPr>
          <w:rtl w:val="0"/>
        </w:rPr>
      </w:r>
    </w:p>
    <w:p w:rsidR="00000000" w:rsidDel="00000000" w:rsidP="00000000" w:rsidRDefault="00000000" w:rsidRPr="00000000" w14:paraId="0000014F">
      <w:pPr>
        <w:spacing w:after="160" w:line="259" w:lineRule="auto"/>
        <w:jc w:val="left"/>
        <w:rPr>
          <w:b w:val="1"/>
          <w:bCs w:val="1"/>
          <w:sz w:val="32"/>
          <w:szCs w:val="32"/>
        </w:rPr>
      </w:pPr>
      <w:r w:rsidDel="00000000" w:rsidR="00000000" w:rsidRPr="00000000">
        <w:rPr>
          <w:rtl w:val="0"/>
        </w:rPr>
      </w:r>
    </w:p>
    <w:p w:rsidR="00000000" w:rsidDel="00000000" w:rsidP="00000000" w:rsidRDefault="00000000" w:rsidRPr="00000000" w14:paraId="00000150">
      <w:pPr>
        <w:spacing w:after="0" w:line="240" w:lineRule="auto"/>
        <w:jc w:val="center"/>
        <w:rPr>
          <w:b w:val="1"/>
          <w:bCs w:val="1"/>
          <w:sz w:val="48"/>
          <w:szCs w:val="48"/>
        </w:rPr>
      </w:pPr>
      <w:r w:rsidDel="00000000" w:rsidR="00000000" w:rsidRPr="00000000">
        <w:rPr>
          <w:b w:val="1"/>
          <w:bCs w:val="1"/>
          <w:sz w:val="48"/>
          <w:szCs w:val="48"/>
          <w:rtl w:val="0"/>
        </w:rPr>
        <w:t xml:space="preserve">Declaration</w:t>
      </w:r>
    </w:p>
    <w:p w:rsidR="00000000" w:rsidDel="00000000" w:rsidP="00000000" w:rsidRDefault="00000000" w:rsidRPr="00000000" w14:paraId="00000151">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52">
      <w:pPr>
        <w:spacing w:after="0" w:line="240" w:lineRule="auto"/>
        <w:jc w:val="left"/>
        <w:rPr>
          <w:sz w:val="28"/>
          <w:szCs w:val="28"/>
        </w:rPr>
      </w:pPr>
      <w:r w:rsidDel="00000000" w:rsidR="00000000" w:rsidRPr="00000000">
        <w:rPr>
          <w:rtl w:val="0"/>
        </w:rPr>
      </w:r>
    </w:p>
    <w:p w:rsidR="00000000" w:rsidDel="00000000" w:rsidP="00000000" w:rsidRDefault="00000000" w:rsidRPr="00000000" w14:paraId="00000153">
      <w:pPr>
        <w:spacing w:after="0" w:line="276" w:lineRule="auto"/>
        <w:rPr>
          <w:sz w:val="28"/>
          <w:szCs w:val="28"/>
        </w:rPr>
      </w:pPr>
      <w:r w:rsidDel="00000000" w:rsidR="00000000" w:rsidRPr="00000000">
        <w:rPr>
          <w:sz w:val="28"/>
          <w:szCs w:val="28"/>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154">
      <w:pPr>
        <w:spacing w:after="0" w:line="276" w:lineRule="auto"/>
        <w:rPr>
          <w:sz w:val="28"/>
          <w:szCs w:val="28"/>
        </w:rPr>
      </w:pPr>
      <w:r w:rsidDel="00000000" w:rsidR="00000000" w:rsidRPr="00000000">
        <w:rPr>
          <w:rtl w:val="0"/>
        </w:rPr>
      </w:r>
    </w:p>
    <w:p w:rsidR="00000000" w:rsidDel="00000000" w:rsidP="00000000" w:rsidRDefault="00000000" w:rsidRPr="00000000" w14:paraId="00000155">
      <w:pPr>
        <w:spacing w:after="0" w:line="240" w:lineRule="auto"/>
        <w:rPr>
          <w:sz w:val="28"/>
          <w:szCs w:val="28"/>
        </w:rPr>
      </w:pPr>
      <w:r w:rsidDel="00000000" w:rsidR="00000000" w:rsidRPr="00000000">
        <w:rPr>
          <w:rtl w:val="0"/>
        </w:rPr>
      </w:r>
    </w:p>
    <w:tbl>
      <w:tblPr>
        <w:tblStyle w:val="Table3"/>
        <w:tblW w:w="1046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3"/>
        <w:gridCol w:w="5233"/>
        <w:tblGridChange w:id="0">
          <w:tblGrid>
            <w:gridCol w:w="5233"/>
            <w:gridCol w:w="5233"/>
          </w:tblGrid>
        </w:tblGridChange>
      </w:tblGrid>
      <w:tr>
        <w:trPr>
          <w:cantSplit w:val="0"/>
          <w:trHeight w:val="2200" w:hRule="atLeast"/>
          <w:tblHeader w:val="0"/>
        </w:trPr>
        <w:tc>
          <w:tcPr/>
          <w:p w:rsidR="00000000" w:rsidDel="00000000" w:rsidP="00000000" w:rsidRDefault="00000000" w:rsidRPr="00000000" w14:paraId="00000156">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7">
            <w:pPr>
              <w:spacing w:after="0" w:line="240" w:lineRule="auto"/>
              <w:rPr>
                <w:sz w:val="28"/>
                <w:szCs w:val="28"/>
              </w:rPr>
            </w:pPr>
            <w:r w:rsidDel="00000000" w:rsidR="00000000" w:rsidRPr="00000000">
              <w:rPr>
                <w:sz w:val="28"/>
                <w:szCs w:val="28"/>
                <w:rtl w:val="0"/>
              </w:rPr>
              <w:t xml:space="preserve">(Signature) </w:t>
            </w:r>
          </w:p>
          <w:p w:rsidR="00000000" w:rsidDel="00000000" w:rsidP="00000000" w:rsidRDefault="00000000" w:rsidRPr="00000000" w14:paraId="00000158">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9">
            <w:pPr>
              <w:spacing w:after="0" w:line="240" w:lineRule="auto"/>
              <w:rPr>
                <w:sz w:val="28"/>
                <w:szCs w:val="28"/>
              </w:rPr>
            </w:pPr>
            <w:r w:rsidDel="00000000" w:rsidR="00000000" w:rsidRPr="00000000">
              <w:rPr>
                <w:sz w:val="28"/>
                <w:szCs w:val="28"/>
                <w:rtl w:val="0"/>
              </w:rPr>
              <w:t xml:space="preserve">(Name of student and Roll No.) </w:t>
            </w:r>
          </w:p>
          <w:p w:rsidR="00000000" w:rsidDel="00000000" w:rsidP="00000000" w:rsidRDefault="00000000" w:rsidRPr="00000000" w14:paraId="0000015A">
            <w:pPr>
              <w:spacing w:after="0" w:line="240" w:lineRule="auto"/>
              <w:rPr>
                <w:sz w:val="28"/>
                <w:szCs w:val="28"/>
              </w:rPr>
            </w:pPr>
            <w:r w:rsidDel="00000000" w:rsidR="00000000" w:rsidRPr="00000000">
              <w:rPr>
                <w:rtl w:val="0"/>
              </w:rPr>
            </w:r>
          </w:p>
          <w:p w:rsidR="00000000" w:rsidDel="00000000" w:rsidP="00000000" w:rsidRDefault="00000000" w:rsidRPr="00000000" w14:paraId="0000015B">
            <w:pPr>
              <w:spacing w:after="0" w:line="240" w:lineRule="auto"/>
              <w:rPr>
                <w:sz w:val="28"/>
                <w:szCs w:val="28"/>
              </w:rPr>
            </w:pPr>
            <w:r w:rsidDel="00000000" w:rsidR="00000000" w:rsidRPr="00000000">
              <w:rPr>
                <w:rtl w:val="0"/>
              </w:rPr>
            </w:r>
          </w:p>
        </w:tc>
        <w:tc>
          <w:tcPr/>
          <w:p w:rsidR="00000000" w:rsidDel="00000000" w:rsidP="00000000" w:rsidRDefault="00000000" w:rsidRPr="00000000" w14:paraId="0000015C">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D">
            <w:pPr>
              <w:spacing w:after="0" w:line="240" w:lineRule="auto"/>
              <w:rPr>
                <w:sz w:val="28"/>
                <w:szCs w:val="28"/>
              </w:rPr>
            </w:pPr>
            <w:r w:rsidDel="00000000" w:rsidR="00000000" w:rsidRPr="00000000">
              <w:rPr>
                <w:sz w:val="28"/>
                <w:szCs w:val="28"/>
                <w:rtl w:val="0"/>
              </w:rPr>
              <w:t xml:space="preserve">(Signature) </w:t>
            </w:r>
          </w:p>
          <w:p w:rsidR="00000000" w:rsidDel="00000000" w:rsidP="00000000" w:rsidRDefault="00000000" w:rsidRPr="00000000" w14:paraId="0000015E">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F">
            <w:pPr>
              <w:spacing w:after="0" w:line="240" w:lineRule="auto"/>
              <w:rPr>
                <w:sz w:val="28"/>
                <w:szCs w:val="28"/>
              </w:rPr>
            </w:pPr>
            <w:r w:rsidDel="00000000" w:rsidR="00000000" w:rsidRPr="00000000">
              <w:rPr>
                <w:sz w:val="28"/>
                <w:szCs w:val="28"/>
                <w:rtl w:val="0"/>
              </w:rPr>
              <w:t xml:space="preserve">(Name of student and Roll No.) </w:t>
            </w:r>
          </w:p>
          <w:p w:rsidR="00000000" w:rsidDel="00000000" w:rsidP="00000000" w:rsidRDefault="00000000" w:rsidRPr="00000000" w14:paraId="00000160">
            <w:pPr>
              <w:spacing w:after="0" w:line="240" w:lineRule="auto"/>
              <w:rPr>
                <w:sz w:val="28"/>
                <w:szCs w:val="28"/>
              </w:rPr>
            </w:pPr>
            <w:r w:rsidDel="00000000" w:rsidR="00000000" w:rsidRPr="00000000">
              <w:rPr>
                <w:rtl w:val="0"/>
              </w:rPr>
            </w:r>
          </w:p>
          <w:p w:rsidR="00000000" w:rsidDel="00000000" w:rsidP="00000000" w:rsidRDefault="00000000" w:rsidRPr="00000000" w14:paraId="00000161">
            <w:pPr>
              <w:spacing w:after="0" w:line="240" w:lineRule="auto"/>
              <w:rPr>
                <w:sz w:val="28"/>
                <w:szCs w:val="28"/>
              </w:rPr>
            </w:pP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162">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3">
            <w:pPr>
              <w:spacing w:after="0" w:line="240" w:lineRule="auto"/>
              <w:rPr>
                <w:sz w:val="28"/>
                <w:szCs w:val="28"/>
              </w:rPr>
            </w:pPr>
            <w:r w:rsidDel="00000000" w:rsidR="00000000" w:rsidRPr="00000000">
              <w:rPr>
                <w:sz w:val="28"/>
                <w:szCs w:val="28"/>
                <w:rtl w:val="0"/>
              </w:rPr>
              <w:t xml:space="preserve">(Signature) </w:t>
            </w:r>
          </w:p>
          <w:p w:rsidR="00000000" w:rsidDel="00000000" w:rsidP="00000000" w:rsidRDefault="00000000" w:rsidRPr="00000000" w14:paraId="00000164">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5">
            <w:pPr>
              <w:spacing w:after="0" w:line="240" w:lineRule="auto"/>
              <w:rPr>
                <w:sz w:val="28"/>
                <w:szCs w:val="28"/>
              </w:rPr>
            </w:pPr>
            <w:r w:rsidDel="00000000" w:rsidR="00000000" w:rsidRPr="00000000">
              <w:rPr>
                <w:sz w:val="28"/>
                <w:szCs w:val="28"/>
                <w:rtl w:val="0"/>
              </w:rPr>
              <w:t xml:space="preserve">(Name of student and Roll No.) </w:t>
            </w:r>
          </w:p>
          <w:p w:rsidR="00000000" w:rsidDel="00000000" w:rsidP="00000000" w:rsidRDefault="00000000" w:rsidRPr="00000000" w14:paraId="00000166">
            <w:pPr>
              <w:spacing w:after="0" w:line="240" w:lineRule="auto"/>
              <w:rPr>
                <w:sz w:val="28"/>
                <w:szCs w:val="28"/>
              </w:rPr>
            </w:pPr>
            <w:r w:rsidDel="00000000" w:rsidR="00000000" w:rsidRPr="00000000">
              <w:rPr>
                <w:rtl w:val="0"/>
              </w:rPr>
            </w:r>
          </w:p>
        </w:tc>
        <w:tc>
          <w:tcPr/>
          <w:p w:rsidR="00000000" w:rsidDel="00000000" w:rsidP="00000000" w:rsidRDefault="00000000" w:rsidRPr="00000000" w14:paraId="00000167">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8">
            <w:pPr>
              <w:spacing w:after="0" w:line="240" w:lineRule="auto"/>
              <w:rPr>
                <w:sz w:val="28"/>
                <w:szCs w:val="28"/>
              </w:rPr>
            </w:pPr>
            <w:r w:rsidDel="00000000" w:rsidR="00000000" w:rsidRPr="00000000">
              <w:rPr>
                <w:sz w:val="28"/>
                <w:szCs w:val="28"/>
                <w:rtl w:val="0"/>
              </w:rPr>
              <w:t xml:space="preserve">(Signature) </w:t>
            </w:r>
          </w:p>
          <w:p w:rsidR="00000000" w:rsidDel="00000000" w:rsidP="00000000" w:rsidRDefault="00000000" w:rsidRPr="00000000" w14:paraId="00000169">
            <w:pPr>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A">
            <w:pPr>
              <w:spacing w:after="0" w:line="240" w:lineRule="auto"/>
              <w:rPr>
                <w:sz w:val="28"/>
                <w:szCs w:val="28"/>
              </w:rPr>
            </w:pPr>
            <w:r w:rsidDel="00000000" w:rsidR="00000000" w:rsidRPr="00000000">
              <w:rPr>
                <w:sz w:val="28"/>
                <w:szCs w:val="28"/>
                <w:rtl w:val="0"/>
              </w:rPr>
              <w:t xml:space="preserve">(Name of student and Roll No.) </w:t>
            </w:r>
          </w:p>
          <w:p w:rsidR="00000000" w:rsidDel="00000000" w:rsidP="00000000" w:rsidRDefault="00000000" w:rsidRPr="00000000" w14:paraId="0000016B">
            <w:pPr>
              <w:spacing w:after="0" w:line="240" w:lineRule="auto"/>
              <w:rPr>
                <w:sz w:val="28"/>
                <w:szCs w:val="28"/>
              </w:rPr>
            </w:pPr>
            <w:r w:rsidDel="00000000" w:rsidR="00000000" w:rsidRPr="00000000">
              <w:rPr>
                <w:rtl w:val="0"/>
              </w:rPr>
            </w:r>
          </w:p>
          <w:p w:rsidR="00000000" w:rsidDel="00000000" w:rsidP="00000000" w:rsidRDefault="00000000" w:rsidRPr="00000000" w14:paraId="0000016C">
            <w:pPr>
              <w:spacing w:after="0" w:line="240" w:lineRule="auto"/>
              <w:rPr>
                <w:sz w:val="28"/>
                <w:szCs w:val="28"/>
              </w:rPr>
            </w:pPr>
            <w:r w:rsidDel="00000000" w:rsidR="00000000" w:rsidRPr="00000000">
              <w:rPr>
                <w:rtl w:val="0"/>
              </w:rPr>
            </w:r>
          </w:p>
        </w:tc>
      </w:tr>
    </w:tbl>
    <w:p w:rsidR="00000000" w:rsidDel="00000000" w:rsidP="00000000" w:rsidRDefault="00000000" w:rsidRPr="00000000" w14:paraId="0000016D">
      <w:pPr>
        <w:spacing w:after="0" w:line="240" w:lineRule="auto"/>
        <w:rPr>
          <w:sz w:val="28"/>
          <w:szCs w:val="28"/>
        </w:rPr>
      </w:pPr>
      <w:r w:rsidDel="00000000" w:rsidR="00000000" w:rsidRPr="00000000">
        <w:rPr>
          <w:rtl w:val="0"/>
        </w:rPr>
      </w:r>
    </w:p>
    <w:p w:rsidR="00000000" w:rsidDel="00000000" w:rsidP="00000000" w:rsidRDefault="00000000" w:rsidRPr="00000000" w14:paraId="0000016E">
      <w:pPr>
        <w:spacing w:after="0" w:line="240" w:lineRule="auto"/>
        <w:rPr>
          <w:sz w:val="28"/>
          <w:szCs w:val="28"/>
        </w:rPr>
      </w:pPr>
      <w:r w:rsidDel="00000000" w:rsidR="00000000" w:rsidRPr="00000000">
        <w:rPr>
          <w:sz w:val="28"/>
          <w:szCs w:val="28"/>
          <w:rtl w:val="0"/>
        </w:rPr>
        <w:t xml:space="preserve">Date:</w:t>
      </w:r>
    </w:p>
    <w:p w:rsidR="00000000" w:rsidDel="00000000" w:rsidP="00000000" w:rsidRDefault="00000000" w:rsidRPr="00000000" w14:paraId="0000016F">
      <w:pPr>
        <w:spacing w:after="0" w:line="240" w:lineRule="auto"/>
        <w:rPr>
          <w:sz w:val="28"/>
          <w:szCs w:val="28"/>
        </w:rPr>
      </w:pPr>
      <w:r w:rsidDel="00000000" w:rsidR="00000000" w:rsidRPr="00000000">
        <w:rPr>
          <w:rtl w:val="0"/>
        </w:rPr>
      </w:r>
    </w:p>
    <w:p w:rsidR="00000000" w:rsidDel="00000000" w:rsidP="00000000" w:rsidRDefault="00000000" w:rsidRPr="00000000" w14:paraId="00000170">
      <w:pPr>
        <w:spacing w:after="160" w:line="259" w:lineRule="auto"/>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71">
      <w:pPr>
        <w:spacing w:after="0" w:line="240" w:lineRule="auto"/>
        <w:jc w:val="center"/>
        <w:rPr>
          <w:b w:val="1"/>
          <w:bCs w:val="1"/>
          <w:sz w:val="40"/>
          <w:szCs w:val="40"/>
        </w:rPr>
      </w:pPr>
      <w:r w:rsidDel="00000000" w:rsidR="00000000" w:rsidRPr="00000000">
        <w:rPr>
          <w:b w:val="1"/>
          <w:bCs w:val="1"/>
          <w:sz w:val="40"/>
          <w:szCs w:val="40"/>
          <w:rtl w:val="0"/>
        </w:rPr>
        <w:t xml:space="preserve">ACKNOWLEDGEMENT</w:t>
      </w:r>
    </w:p>
    <w:p w:rsidR="00000000" w:rsidDel="00000000" w:rsidP="00000000" w:rsidRDefault="00000000" w:rsidRPr="00000000" w14:paraId="00000172">
      <w:pPr>
        <w:spacing w:after="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174">
      <w:pPr>
        <w:spacing w:after="0" w:lineRule="auto"/>
        <w:ind w:firstLine="720"/>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t xml:space="preserve">It gives us immense pleasure to express our deep and sincere gratitude to </w:t>
      </w:r>
      <w:r w:rsidDel="00000000" w:rsidR="00000000" w:rsidRPr="00000000">
        <w:rPr>
          <w:b w:val="1"/>
          <w:bCs w:val="1"/>
          <w:rtl w:val="0"/>
        </w:rPr>
        <w:t xml:space="preserve">Assistant Professor </w:t>
      </w:r>
      <w:r w:rsidDel="00000000" w:rsidR="00000000" w:rsidRPr="00000000">
        <w:rPr>
          <w:rtl w:val="0"/>
        </w:rPr>
        <w:t xml:space="preserve">(</w:t>
      </w:r>
      <w:r w:rsidDel="00000000" w:rsidR="00000000" w:rsidRPr="00000000">
        <w:rPr>
          <w:b w:val="1"/>
          <w:bCs w:val="1"/>
          <w:rtl w:val="0"/>
        </w:rPr>
        <w:t xml:space="preserve">Project Guide</w:t>
      </w:r>
      <w:r w:rsidDel="00000000" w:rsidR="00000000" w:rsidRPr="00000000">
        <w:rPr>
          <w:rtl w:val="0"/>
        </w:rPr>
        <w:t xml:space="preserve">) for her kind help and valuable advice during the development of project synopsis and for her guidance and suggestions. </w:t>
      </w:r>
    </w:p>
    <w:p w:rsidR="00000000" w:rsidDel="00000000" w:rsidP="00000000" w:rsidRDefault="00000000" w:rsidRPr="00000000" w14:paraId="00000176">
      <w:pPr>
        <w:spacing w:after="0" w:lineRule="auto"/>
        <w:ind w:firstLine="720"/>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t xml:space="preserve">We are deeply indebted to our Principal </w:t>
      </w:r>
      <w:r w:rsidDel="00000000" w:rsidR="00000000" w:rsidRPr="00000000">
        <w:rPr>
          <w:b w:val="1"/>
          <w:bCs w:val="1"/>
          <w:rtl w:val="0"/>
        </w:rPr>
        <w:t xml:space="preserve">Dr. (Mrs.) J.M. Nair </w:t>
      </w:r>
      <w:r w:rsidDel="00000000" w:rsidR="00000000" w:rsidRPr="00000000">
        <w:rPr>
          <w:rtl w:val="0"/>
        </w:rPr>
        <w:t xml:space="preserve">and the Head of the Computer Department </w:t>
      </w:r>
      <w:r w:rsidDel="00000000" w:rsidR="00000000" w:rsidRPr="00000000">
        <w:rPr>
          <w:b w:val="1"/>
          <w:bCs w:val="1"/>
          <w:rtl w:val="0"/>
        </w:rPr>
        <w:t xml:space="preserve">Dr. (Mrs.) Nupur Giri </w:t>
      </w:r>
      <w:r w:rsidDel="00000000" w:rsidR="00000000" w:rsidRPr="00000000">
        <w:rPr>
          <w:rtl w:val="0"/>
        </w:rPr>
        <w:t xml:space="preserve">for giving us this valuable opportunity to do this project. </w:t>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t xml:space="preserve">We express our hearty thanks to them for their assistance without which it would have been difficult to finish this project report successfully. </w:t>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17C">
      <w:pPr>
        <w:spacing w:after="0" w:lineRule="auto"/>
        <w:ind w:firstLine="720"/>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17E">
      <w:pPr>
        <w:spacing w:after="0" w:line="240" w:lineRule="auto"/>
        <w:jc w:val="left"/>
        <w:rPr/>
      </w:pPr>
      <w:r w:rsidDel="00000000" w:rsidR="00000000" w:rsidRPr="00000000">
        <w:rPr>
          <w:rtl w:val="0"/>
        </w:rPr>
      </w:r>
    </w:p>
    <w:p w:rsidR="00000000" w:rsidDel="00000000" w:rsidP="00000000" w:rsidRDefault="00000000" w:rsidRPr="00000000" w14:paraId="0000017F">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0">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1">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2">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3">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4">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5">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6">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7">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8">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9">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8A">
      <w:pPr>
        <w:spacing w:after="0" w:line="240" w:lineRule="auto"/>
        <w:jc w:val="center"/>
        <w:rPr>
          <w:b w:val="1"/>
          <w:bCs w:val="1"/>
          <w:sz w:val="28"/>
          <w:szCs w:val="28"/>
        </w:rPr>
      </w:pPr>
      <w:r w:rsidDel="00000000" w:rsidR="00000000" w:rsidRPr="00000000">
        <w:rPr>
          <w:b w:val="1"/>
          <w:bCs w:val="1"/>
          <w:sz w:val="28"/>
          <w:szCs w:val="28"/>
          <w:rtl w:val="0"/>
        </w:rPr>
        <w:t xml:space="preserve">DEPARTMENT OF COMPUTER ENGINEERING </w:t>
      </w:r>
    </w:p>
    <w:p w:rsidR="00000000" w:rsidDel="00000000" w:rsidP="00000000" w:rsidRDefault="00000000" w:rsidRPr="00000000" w14:paraId="0000018B">
      <w:pPr>
        <w:pStyle w:val="Heading1"/>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COURSE OUTCOMES FOR CAPSTONE PROJECT–II</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830"/>
        <w:tblGridChange w:id="0">
          <w:tblGrid>
            <w:gridCol w:w="1530"/>
            <w:gridCol w:w="7830"/>
          </w:tblGrid>
        </w:tblGridChange>
      </w:tblGrid>
      <w:tr>
        <w:trPr>
          <w:cantSplit w:val="0"/>
          <w:tblHeader w:val="0"/>
        </w:trPr>
        <w:tc>
          <w:tcPr>
            <w:shd w:fill="d9eaf7" w:val="clear"/>
            <w:vAlign w:val="center"/>
          </w:tcPr>
          <w:p w:rsidR="00000000" w:rsidDel="00000000" w:rsidP="00000000" w:rsidRDefault="00000000" w:rsidRPr="00000000" w14:paraId="0000018C">
            <w:pPr>
              <w:spacing w:after="40"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Course Outcome</w:t>
            </w:r>
            <w:r w:rsidDel="00000000" w:rsidR="00000000" w:rsidRPr="00000000">
              <w:rPr>
                <w:rtl w:val="0"/>
              </w:rPr>
            </w:r>
          </w:p>
        </w:tc>
        <w:tc>
          <w:tcPr>
            <w:shd w:fill="d9eaf7" w:val="clear"/>
            <w:vAlign w:val="center"/>
          </w:tcPr>
          <w:p w:rsidR="00000000" w:rsidDel="00000000" w:rsidP="00000000" w:rsidRDefault="00000000" w:rsidRPr="00000000" w14:paraId="0000018D">
            <w:pPr>
              <w:spacing w:after="40"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CO1</w:t>
            </w:r>
          </w:p>
        </w:tc>
        <w:tc>
          <w:tcPr>
            <w:vAlign w:val="center"/>
          </w:tcPr>
          <w:p w:rsidR="00000000" w:rsidDel="00000000" w:rsidP="00000000" w:rsidRDefault="00000000" w:rsidRPr="00000000" w14:paraId="0000018F">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Implement and integrate all modules of the proposed system effectively.</w:t>
            </w:r>
          </w:p>
        </w:tc>
      </w:tr>
      <w:tr>
        <w:trPr>
          <w:cantSplit w:val="0"/>
          <w:tblHeader w:val="0"/>
        </w:trPr>
        <w:tc>
          <w:tcPr>
            <w:vAlign w:val="center"/>
          </w:tcPr>
          <w:p w:rsidR="00000000" w:rsidDel="00000000" w:rsidP="00000000" w:rsidRDefault="00000000" w:rsidRPr="00000000" w14:paraId="00000190">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CO2</w:t>
            </w:r>
          </w:p>
        </w:tc>
        <w:tc>
          <w:tcPr>
            <w:vAlign w:val="center"/>
          </w:tcPr>
          <w:p w:rsidR="00000000" w:rsidDel="00000000" w:rsidP="00000000" w:rsidRDefault="00000000" w:rsidRPr="00000000" w14:paraId="00000191">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Perform testing, debugging, validation, and performance optimization of the developed solution.</w:t>
            </w:r>
          </w:p>
        </w:tc>
      </w:tr>
      <w:tr>
        <w:trPr>
          <w:cantSplit w:val="0"/>
          <w:tblHeader w:val="0"/>
        </w:trPr>
        <w:tc>
          <w:tcPr>
            <w:vAlign w:val="center"/>
          </w:tcPr>
          <w:p w:rsidR="00000000" w:rsidDel="00000000" w:rsidP="00000000" w:rsidRDefault="00000000" w:rsidRPr="00000000" w14:paraId="00000192">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CO3</w:t>
            </w:r>
          </w:p>
        </w:tc>
        <w:tc>
          <w:tcPr>
            <w:vAlign w:val="center"/>
          </w:tcPr>
          <w:p w:rsidR="00000000" w:rsidDel="00000000" w:rsidP="00000000" w:rsidRDefault="00000000" w:rsidRPr="00000000" w14:paraId="00000193">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Analyze project outcomes using appropriate engineering tools and metrics.</w:t>
            </w:r>
          </w:p>
        </w:tc>
      </w:tr>
      <w:tr>
        <w:trPr>
          <w:cantSplit w:val="0"/>
          <w:tblHeader w:val="0"/>
        </w:trPr>
        <w:tc>
          <w:tcPr>
            <w:vAlign w:val="center"/>
          </w:tcPr>
          <w:p w:rsidR="00000000" w:rsidDel="00000000" w:rsidP="00000000" w:rsidRDefault="00000000" w:rsidRPr="00000000" w14:paraId="00000194">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CO4</w:t>
            </w:r>
          </w:p>
        </w:tc>
        <w:tc>
          <w:tcPr>
            <w:vAlign w:val="center"/>
          </w:tcPr>
          <w:p w:rsidR="00000000" w:rsidDel="00000000" w:rsidP="00000000" w:rsidRDefault="00000000" w:rsidRPr="00000000" w14:paraId="00000195">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Demonstrate deployment readiness, usability, security, scalability, and sustainability considerations.</w:t>
            </w:r>
          </w:p>
        </w:tc>
      </w:tr>
      <w:tr>
        <w:trPr>
          <w:cantSplit w:val="0"/>
          <w:tblHeader w:val="0"/>
        </w:trPr>
        <w:tc>
          <w:tcPr>
            <w:vAlign w:val="center"/>
          </w:tcPr>
          <w:p w:rsidR="00000000" w:rsidDel="00000000" w:rsidP="00000000" w:rsidRDefault="00000000" w:rsidRPr="00000000" w14:paraId="00000196">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CO5</w:t>
            </w:r>
          </w:p>
        </w:tc>
        <w:tc>
          <w:tcPr>
            <w:vAlign w:val="center"/>
          </w:tcPr>
          <w:p w:rsidR="00000000" w:rsidDel="00000000" w:rsidP="00000000" w:rsidRDefault="00000000" w:rsidRPr="00000000" w14:paraId="00000197">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Analyze, interpret, and present research outcomes effectively using appropriate research methodologies, analytical tools, and presentation techniques.</w:t>
            </w:r>
          </w:p>
        </w:tc>
      </w:tr>
      <w:tr>
        <w:trPr>
          <w:cantSplit w:val="0"/>
          <w:tblHeader w:val="0"/>
        </w:trPr>
        <w:tc>
          <w:tcPr>
            <w:vAlign w:val="center"/>
          </w:tcPr>
          <w:p w:rsidR="00000000" w:rsidDel="00000000" w:rsidP="00000000" w:rsidRDefault="00000000" w:rsidRPr="00000000" w14:paraId="00000198">
            <w:pPr>
              <w:spacing w:after="40" w:line="240" w:lineRule="auto"/>
              <w:jc w:val="center"/>
              <w:rPr>
                <w:rFonts w:ascii="Cambria" w:cs="Cambria" w:eastAsia="Cambria" w:hAnsi="Cambria"/>
              </w:rPr>
            </w:pPr>
            <w:r w:rsidDel="00000000" w:rsidR="00000000" w:rsidRPr="00000000">
              <w:rPr>
                <w:rFonts w:ascii="Cambria" w:cs="Cambria" w:eastAsia="Cambria" w:hAnsi="Cambria"/>
                <w:rtl w:val="0"/>
              </w:rPr>
              <w:t xml:space="preserve">CO6</w:t>
            </w:r>
          </w:p>
        </w:tc>
        <w:tc>
          <w:tcPr>
            <w:vAlign w:val="center"/>
          </w:tcPr>
          <w:p w:rsidR="00000000" w:rsidDel="00000000" w:rsidP="00000000" w:rsidRDefault="00000000" w:rsidRPr="00000000" w14:paraId="00000199">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Present and defend the complete project professionally through demonstrations, presentations, and comprehensive technical documentation.</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rFonts w:ascii="Cambria" w:cs="Cambria" w:eastAsia="Cambria" w:hAnsi="Cambria"/>
          <w:color w:val="ff0000"/>
          <w:sz w:val="28"/>
          <w:szCs w:val="28"/>
        </w:rPr>
      </w:pPr>
      <w:r w:rsidDel="00000000" w:rsidR="00000000" w:rsidRPr="00000000">
        <w:rPr>
          <w:rFonts w:ascii="Cambria" w:cs="Cambria" w:eastAsia="Cambria" w:hAnsi="Cambria"/>
          <w:sz w:val="28"/>
          <w:szCs w:val="28"/>
          <w:rtl w:val="0"/>
        </w:rPr>
        <w:t xml:space="preserve">CO–PO–PSO Mapping Table</w:t>
      </w:r>
      <w:r w:rsidDel="00000000" w:rsidR="00000000" w:rsidRPr="00000000">
        <w:rPr>
          <w:rtl w:val="0"/>
        </w:rPr>
      </w:r>
    </w:p>
    <w:tbl>
      <w:tblPr>
        <w:tblStyle w:val="Table5"/>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667"/>
        <w:gridCol w:w="668"/>
        <w:gridCol w:w="668"/>
        <w:gridCol w:w="668"/>
        <w:gridCol w:w="668"/>
        <w:gridCol w:w="668"/>
        <w:gridCol w:w="668"/>
        <w:gridCol w:w="668"/>
        <w:gridCol w:w="668"/>
        <w:gridCol w:w="668"/>
        <w:gridCol w:w="668"/>
        <w:gridCol w:w="668"/>
        <w:gridCol w:w="668"/>
        <w:tblGridChange w:id="0">
          <w:tblGrid>
            <w:gridCol w:w="667"/>
            <w:gridCol w:w="667"/>
            <w:gridCol w:w="668"/>
            <w:gridCol w:w="668"/>
            <w:gridCol w:w="668"/>
            <w:gridCol w:w="668"/>
            <w:gridCol w:w="668"/>
            <w:gridCol w:w="668"/>
            <w:gridCol w:w="668"/>
            <w:gridCol w:w="668"/>
            <w:gridCol w:w="668"/>
            <w:gridCol w:w="668"/>
            <w:gridCol w:w="668"/>
            <w:gridCol w:w="668"/>
          </w:tblGrid>
        </w:tblGridChange>
      </w:tblGrid>
      <w:tr>
        <w:trPr>
          <w:cantSplit w:val="0"/>
          <w:tblHeader w:val="0"/>
        </w:trPr>
        <w:tc>
          <w:tcPr>
            <w:shd w:fill="d9eaf7" w:val="clear"/>
            <w:vAlign w:val="center"/>
          </w:tcPr>
          <w:p w:rsidR="00000000" w:rsidDel="00000000" w:rsidP="00000000" w:rsidRDefault="00000000" w:rsidRPr="00000000" w14:paraId="0000019C">
            <w:pPr>
              <w:spacing w:after="40" w:line="240" w:lineRule="auto"/>
              <w:rPr>
                <w:sz w:val="22"/>
                <w:szCs w:val="22"/>
              </w:rPr>
            </w:pPr>
            <w:r w:rsidDel="00000000" w:rsidR="00000000" w:rsidRPr="00000000">
              <w:rPr>
                <w:b w:val="1"/>
                <w:bCs w:val="1"/>
                <w:sz w:val="22"/>
                <w:szCs w:val="22"/>
                <w:rtl w:val="0"/>
              </w:rPr>
              <w:t xml:space="preserve">CO</w:t>
            </w:r>
            <w:r w:rsidDel="00000000" w:rsidR="00000000" w:rsidRPr="00000000">
              <w:rPr>
                <w:rtl w:val="0"/>
              </w:rPr>
            </w:r>
          </w:p>
        </w:tc>
        <w:tc>
          <w:tcPr>
            <w:shd w:fill="d9eaf7" w:val="clear"/>
            <w:vAlign w:val="center"/>
          </w:tcPr>
          <w:p w:rsidR="00000000" w:rsidDel="00000000" w:rsidP="00000000" w:rsidRDefault="00000000" w:rsidRPr="00000000" w14:paraId="0000019D">
            <w:pPr>
              <w:spacing w:after="40" w:line="240" w:lineRule="auto"/>
              <w:rPr>
                <w:sz w:val="22"/>
                <w:szCs w:val="22"/>
              </w:rPr>
            </w:pPr>
            <w:r w:rsidDel="00000000" w:rsidR="00000000" w:rsidRPr="00000000">
              <w:rPr>
                <w:b w:val="1"/>
                <w:bCs w:val="1"/>
                <w:sz w:val="22"/>
                <w:szCs w:val="22"/>
                <w:rtl w:val="0"/>
              </w:rPr>
              <w:t xml:space="preserve">PO1</w:t>
            </w:r>
            <w:r w:rsidDel="00000000" w:rsidR="00000000" w:rsidRPr="00000000">
              <w:rPr>
                <w:rtl w:val="0"/>
              </w:rPr>
            </w:r>
          </w:p>
        </w:tc>
        <w:tc>
          <w:tcPr>
            <w:shd w:fill="d9eaf7" w:val="clear"/>
            <w:vAlign w:val="center"/>
          </w:tcPr>
          <w:p w:rsidR="00000000" w:rsidDel="00000000" w:rsidP="00000000" w:rsidRDefault="00000000" w:rsidRPr="00000000" w14:paraId="0000019E">
            <w:pPr>
              <w:spacing w:after="40" w:line="240" w:lineRule="auto"/>
              <w:rPr>
                <w:sz w:val="22"/>
                <w:szCs w:val="22"/>
              </w:rPr>
            </w:pPr>
            <w:r w:rsidDel="00000000" w:rsidR="00000000" w:rsidRPr="00000000">
              <w:rPr>
                <w:b w:val="1"/>
                <w:bCs w:val="1"/>
                <w:sz w:val="22"/>
                <w:szCs w:val="22"/>
                <w:rtl w:val="0"/>
              </w:rPr>
              <w:t xml:space="preserve">PO2</w:t>
            </w:r>
            <w:r w:rsidDel="00000000" w:rsidR="00000000" w:rsidRPr="00000000">
              <w:rPr>
                <w:rtl w:val="0"/>
              </w:rPr>
            </w:r>
          </w:p>
        </w:tc>
        <w:tc>
          <w:tcPr>
            <w:shd w:fill="d9eaf7" w:val="clear"/>
            <w:vAlign w:val="center"/>
          </w:tcPr>
          <w:p w:rsidR="00000000" w:rsidDel="00000000" w:rsidP="00000000" w:rsidRDefault="00000000" w:rsidRPr="00000000" w14:paraId="0000019F">
            <w:pPr>
              <w:spacing w:after="40" w:line="240" w:lineRule="auto"/>
              <w:rPr>
                <w:sz w:val="22"/>
                <w:szCs w:val="22"/>
              </w:rPr>
            </w:pPr>
            <w:r w:rsidDel="00000000" w:rsidR="00000000" w:rsidRPr="00000000">
              <w:rPr>
                <w:b w:val="1"/>
                <w:bCs w:val="1"/>
                <w:sz w:val="22"/>
                <w:szCs w:val="22"/>
                <w:rtl w:val="0"/>
              </w:rPr>
              <w:t xml:space="preserve">PO3</w:t>
            </w:r>
            <w:r w:rsidDel="00000000" w:rsidR="00000000" w:rsidRPr="00000000">
              <w:rPr>
                <w:rtl w:val="0"/>
              </w:rPr>
            </w:r>
          </w:p>
        </w:tc>
        <w:tc>
          <w:tcPr>
            <w:shd w:fill="d9eaf7" w:val="clear"/>
            <w:vAlign w:val="center"/>
          </w:tcPr>
          <w:p w:rsidR="00000000" w:rsidDel="00000000" w:rsidP="00000000" w:rsidRDefault="00000000" w:rsidRPr="00000000" w14:paraId="000001A0">
            <w:pPr>
              <w:spacing w:after="40" w:line="240" w:lineRule="auto"/>
              <w:rPr>
                <w:sz w:val="22"/>
                <w:szCs w:val="22"/>
              </w:rPr>
            </w:pPr>
            <w:r w:rsidDel="00000000" w:rsidR="00000000" w:rsidRPr="00000000">
              <w:rPr>
                <w:b w:val="1"/>
                <w:bCs w:val="1"/>
                <w:sz w:val="22"/>
                <w:szCs w:val="22"/>
                <w:rtl w:val="0"/>
              </w:rPr>
              <w:t xml:space="preserve">PO4</w:t>
            </w:r>
            <w:r w:rsidDel="00000000" w:rsidR="00000000" w:rsidRPr="00000000">
              <w:rPr>
                <w:rtl w:val="0"/>
              </w:rPr>
            </w:r>
          </w:p>
        </w:tc>
        <w:tc>
          <w:tcPr>
            <w:shd w:fill="d9eaf7" w:val="clear"/>
            <w:vAlign w:val="center"/>
          </w:tcPr>
          <w:p w:rsidR="00000000" w:rsidDel="00000000" w:rsidP="00000000" w:rsidRDefault="00000000" w:rsidRPr="00000000" w14:paraId="000001A1">
            <w:pPr>
              <w:spacing w:after="40" w:line="240" w:lineRule="auto"/>
              <w:rPr>
                <w:sz w:val="22"/>
                <w:szCs w:val="22"/>
              </w:rPr>
            </w:pPr>
            <w:r w:rsidDel="00000000" w:rsidR="00000000" w:rsidRPr="00000000">
              <w:rPr>
                <w:b w:val="1"/>
                <w:bCs w:val="1"/>
                <w:sz w:val="22"/>
                <w:szCs w:val="22"/>
                <w:rtl w:val="0"/>
              </w:rPr>
              <w:t xml:space="preserve">PO5</w:t>
            </w:r>
            <w:r w:rsidDel="00000000" w:rsidR="00000000" w:rsidRPr="00000000">
              <w:rPr>
                <w:rtl w:val="0"/>
              </w:rPr>
            </w:r>
          </w:p>
        </w:tc>
        <w:tc>
          <w:tcPr>
            <w:shd w:fill="d9eaf7" w:val="clear"/>
            <w:vAlign w:val="center"/>
          </w:tcPr>
          <w:p w:rsidR="00000000" w:rsidDel="00000000" w:rsidP="00000000" w:rsidRDefault="00000000" w:rsidRPr="00000000" w14:paraId="000001A2">
            <w:pPr>
              <w:spacing w:after="40" w:line="240" w:lineRule="auto"/>
              <w:rPr>
                <w:sz w:val="22"/>
                <w:szCs w:val="22"/>
              </w:rPr>
            </w:pPr>
            <w:r w:rsidDel="00000000" w:rsidR="00000000" w:rsidRPr="00000000">
              <w:rPr>
                <w:b w:val="1"/>
                <w:bCs w:val="1"/>
                <w:sz w:val="22"/>
                <w:szCs w:val="22"/>
                <w:rtl w:val="0"/>
              </w:rPr>
              <w:t xml:space="preserve">PO6</w:t>
            </w:r>
            <w:r w:rsidDel="00000000" w:rsidR="00000000" w:rsidRPr="00000000">
              <w:rPr>
                <w:rtl w:val="0"/>
              </w:rPr>
            </w:r>
          </w:p>
        </w:tc>
        <w:tc>
          <w:tcPr>
            <w:shd w:fill="d9eaf7" w:val="clear"/>
            <w:vAlign w:val="center"/>
          </w:tcPr>
          <w:p w:rsidR="00000000" w:rsidDel="00000000" w:rsidP="00000000" w:rsidRDefault="00000000" w:rsidRPr="00000000" w14:paraId="000001A3">
            <w:pPr>
              <w:spacing w:after="40" w:line="240" w:lineRule="auto"/>
              <w:rPr>
                <w:sz w:val="22"/>
                <w:szCs w:val="22"/>
              </w:rPr>
            </w:pPr>
            <w:r w:rsidDel="00000000" w:rsidR="00000000" w:rsidRPr="00000000">
              <w:rPr>
                <w:b w:val="1"/>
                <w:bCs w:val="1"/>
                <w:sz w:val="22"/>
                <w:szCs w:val="22"/>
                <w:rtl w:val="0"/>
              </w:rPr>
              <w:t xml:space="preserve">PO7</w:t>
            </w:r>
            <w:r w:rsidDel="00000000" w:rsidR="00000000" w:rsidRPr="00000000">
              <w:rPr>
                <w:rtl w:val="0"/>
              </w:rPr>
            </w:r>
          </w:p>
        </w:tc>
        <w:tc>
          <w:tcPr>
            <w:shd w:fill="d9eaf7" w:val="clear"/>
            <w:vAlign w:val="center"/>
          </w:tcPr>
          <w:p w:rsidR="00000000" w:rsidDel="00000000" w:rsidP="00000000" w:rsidRDefault="00000000" w:rsidRPr="00000000" w14:paraId="000001A4">
            <w:pPr>
              <w:spacing w:after="40" w:line="240" w:lineRule="auto"/>
              <w:rPr>
                <w:sz w:val="22"/>
                <w:szCs w:val="22"/>
              </w:rPr>
            </w:pPr>
            <w:r w:rsidDel="00000000" w:rsidR="00000000" w:rsidRPr="00000000">
              <w:rPr>
                <w:b w:val="1"/>
                <w:bCs w:val="1"/>
                <w:sz w:val="22"/>
                <w:szCs w:val="22"/>
                <w:rtl w:val="0"/>
              </w:rPr>
              <w:t xml:space="preserve">PO8</w:t>
            </w:r>
            <w:r w:rsidDel="00000000" w:rsidR="00000000" w:rsidRPr="00000000">
              <w:rPr>
                <w:rtl w:val="0"/>
              </w:rPr>
            </w:r>
          </w:p>
        </w:tc>
        <w:tc>
          <w:tcPr>
            <w:shd w:fill="d9eaf7" w:val="clear"/>
            <w:vAlign w:val="center"/>
          </w:tcPr>
          <w:p w:rsidR="00000000" w:rsidDel="00000000" w:rsidP="00000000" w:rsidRDefault="00000000" w:rsidRPr="00000000" w14:paraId="000001A5">
            <w:pPr>
              <w:spacing w:after="40" w:line="240" w:lineRule="auto"/>
              <w:rPr>
                <w:sz w:val="22"/>
                <w:szCs w:val="22"/>
              </w:rPr>
            </w:pPr>
            <w:r w:rsidDel="00000000" w:rsidR="00000000" w:rsidRPr="00000000">
              <w:rPr>
                <w:b w:val="1"/>
                <w:bCs w:val="1"/>
                <w:sz w:val="22"/>
                <w:szCs w:val="22"/>
                <w:rtl w:val="0"/>
              </w:rPr>
              <w:t xml:space="preserve">PO9</w:t>
            </w:r>
            <w:r w:rsidDel="00000000" w:rsidR="00000000" w:rsidRPr="00000000">
              <w:rPr>
                <w:rtl w:val="0"/>
              </w:rPr>
            </w:r>
          </w:p>
        </w:tc>
        <w:tc>
          <w:tcPr>
            <w:shd w:fill="d9eaf7" w:val="clear"/>
            <w:vAlign w:val="center"/>
          </w:tcPr>
          <w:p w:rsidR="00000000" w:rsidDel="00000000" w:rsidP="00000000" w:rsidRDefault="00000000" w:rsidRPr="00000000" w14:paraId="000001A6">
            <w:pPr>
              <w:spacing w:after="40" w:line="240" w:lineRule="auto"/>
              <w:rPr>
                <w:sz w:val="22"/>
                <w:szCs w:val="22"/>
              </w:rPr>
            </w:pPr>
            <w:r w:rsidDel="00000000" w:rsidR="00000000" w:rsidRPr="00000000">
              <w:rPr>
                <w:b w:val="1"/>
                <w:bCs w:val="1"/>
                <w:sz w:val="22"/>
                <w:szCs w:val="22"/>
                <w:rtl w:val="0"/>
              </w:rPr>
              <w:t xml:space="preserve">PO10</w:t>
            </w:r>
            <w:r w:rsidDel="00000000" w:rsidR="00000000" w:rsidRPr="00000000">
              <w:rPr>
                <w:rtl w:val="0"/>
              </w:rPr>
            </w:r>
          </w:p>
        </w:tc>
        <w:tc>
          <w:tcPr>
            <w:shd w:fill="d9eaf7" w:val="clear"/>
            <w:vAlign w:val="center"/>
          </w:tcPr>
          <w:p w:rsidR="00000000" w:rsidDel="00000000" w:rsidP="00000000" w:rsidRDefault="00000000" w:rsidRPr="00000000" w14:paraId="000001A7">
            <w:pPr>
              <w:spacing w:after="40" w:line="240" w:lineRule="auto"/>
              <w:rPr>
                <w:sz w:val="22"/>
                <w:szCs w:val="22"/>
              </w:rPr>
            </w:pPr>
            <w:r w:rsidDel="00000000" w:rsidR="00000000" w:rsidRPr="00000000">
              <w:rPr>
                <w:b w:val="1"/>
                <w:bCs w:val="1"/>
                <w:sz w:val="22"/>
                <w:szCs w:val="22"/>
                <w:rtl w:val="0"/>
              </w:rPr>
              <w:t xml:space="preserve">PO11</w:t>
            </w:r>
            <w:r w:rsidDel="00000000" w:rsidR="00000000" w:rsidRPr="00000000">
              <w:rPr>
                <w:rtl w:val="0"/>
              </w:rPr>
            </w:r>
          </w:p>
        </w:tc>
        <w:tc>
          <w:tcPr>
            <w:shd w:fill="d9eaf7" w:val="clear"/>
            <w:vAlign w:val="center"/>
          </w:tcPr>
          <w:p w:rsidR="00000000" w:rsidDel="00000000" w:rsidP="00000000" w:rsidRDefault="00000000" w:rsidRPr="00000000" w14:paraId="000001A8">
            <w:pPr>
              <w:spacing w:after="40" w:line="240" w:lineRule="auto"/>
              <w:rPr>
                <w:sz w:val="22"/>
                <w:szCs w:val="22"/>
              </w:rPr>
            </w:pPr>
            <w:r w:rsidDel="00000000" w:rsidR="00000000" w:rsidRPr="00000000">
              <w:rPr>
                <w:b w:val="1"/>
                <w:bCs w:val="1"/>
                <w:sz w:val="22"/>
                <w:szCs w:val="22"/>
                <w:rtl w:val="0"/>
              </w:rPr>
              <w:t xml:space="preserve">PSO1</w:t>
            </w:r>
            <w:r w:rsidDel="00000000" w:rsidR="00000000" w:rsidRPr="00000000">
              <w:rPr>
                <w:rtl w:val="0"/>
              </w:rPr>
            </w:r>
          </w:p>
        </w:tc>
        <w:tc>
          <w:tcPr>
            <w:shd w:fill="d9eaf7" w:val="clear"/>
            <w:vAlign w:val="center"/>
          </w:tcPr>
          <w:p w:rsidR="00000000" w:rsidDel="00000000" w:rsidP="00000000" w:rsidRDefault="00000000" w:rsidRPr="00000000" w14:paraId="000001A9">
            <w:pPr>
              <w:spacing w:after="40" w:line="240" w:lineRule="auto"/>
              <w:rPr>
                <w:sz w:val="22"/>
                <w:szCs w:val="22"/>
              </w:rPr>
            </w:pPr>
            <w:r w:rsidDel="00000000" w:rsidR="00000000" w:rsidRPr="00000000">
              <w:rPr>
                <w:b w:val="1"/>
                <w:bCs w:val="1"/>
                <w:sz w:val="22"/>
                <w:szCs w:val="22"/>
                <w:rtl w:val="0"/>
              </w:rPr>
              <w:t xml:space="preserve">PSO2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40" w:line="240" w:lineRule="auto"/>
              <w:rPr>
                <w:sz w:val="22"/>
                <w:szCs w:val="22"/>
              </w:rPr>
            </w:pPr>
            <w:r w:rsidDel="00000000" w:rsidR="00000000" w:rsidRPr="00000000">
              <w:rPr>
                <w:sz w:val="22"/>
                <w:szCs w:val="22"/>
                <w:rtl w:val="0"/>
              </w:rPr>
              <w:t xml:space="preserve">CO1</w:t>
            </w:r>
          </w:p>
        </w:tc>
        <w:tc>
          <w:tcPr>
            <w:vAlign w:val="center"/>
          </w:tcPr>
          <w:p w:rsidR="00000000" w:rsidDel="00000000" w:rsidP="00000000" w:rsidRDefault="00000000" w:rsidRPr="00000000" w14:paraId="000001AB">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AC">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AD">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AE">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AF">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0">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B1">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B2">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B3">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4">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B5">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B6">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7">
            <w:pPr>
              <w:spacing w:after="40" w:line="240" w:lineRule="auto"/>
              <w:rPr>
                <w:sz w:val="22"/>
                <w:szCs w:val="22"/>
              </w:rPr>
            </w:pPr>
            <w:r w:rsidDel="00000000" w:rsidR="00000000" w:rsidRPr="00000000">
              <w:rPr>
                <w:sz w:val="22"/>
                <w:szCs w:val="22"/>
                <w:rtl w:val="0"/>
              </w:rPr>
              <w:t xml:space="preserve">3</w:t>
            </w:r>
          </w:p>
        </w:tc>
      </w:tr>
      <w:tr>
        <w:trPr>
          <w:cantSplit w:val="0"/>
          <w:tblHeader w:val="0"/>
        </w:trPr>
        <w:tc>
          <w:tcPr>
            <w:vAlign w:val="center"/>
          </w:tcPr>
          <w:p w:rsidR="00000000" w:rsidDel="00000000" w:rsidP="00000000" w:rsidRDefault="00000000" w:rsidRPr="00000000" w14:paraId="000001B8">
            <w:pPr>
              <w:spacing w:after="40" w:line="240" w:lineRule="auto"/>
              <w:rPr>
                <w:sz w:val="22"/>
                <w:szCs w:val="22"/>
              </w:rPr>
            </w:pPr>
            <w:r w:rsidDel="00000000" w:rsidR="00000000" w:rsidRPr="00000000">
              <w:rPr>
                <w:sz w:val="22"/>
                <w:szCs w:val="22"/>
                <w:rtl w:val="0"/>
              </w:rPr>
              <w:t xml:space="preserve">CO2</w:t>
            </w:r>
          </w:p>
        </w:tc>
        <w:tc>
          <w:tcPr>
            <w:vAlign w:val="center"/>
          </w:tcPr>
          <w:p w:rsidR="00000000" w:rsidDel="00000000" w:rsidP="00000000" w:rsidRDefault="00000000" w:rsidRPr="00000000" w14:paraId="000001B9">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BA">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B">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BC">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D">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BE">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BF">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0">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1">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C2">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3">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C4">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C5">
            <w:pPr>
              <w:spacing w:after="40" w:line="240" w:lineRule="auto"/>
              <w:rPr>
                <w:sz w:val="22"/>
                <w:szCs w:val="22"/>
              </w:rPr>
            </w:pPr>
            <w:r w:rsidDel="00000000" w:rsidR="00000000" w:rsidRPr="00000000">
              <w:rPr>
                <w:sz w:val="22"/>
                <w:szCs w:val="22"/>
                <w:rtl w:val="0"/>
              </w:rPr>
              <w:t xml:space="preserve">2</w:t>
            </w:r>
          </w:p>
        </w:tc>
      </w:tr>
      <w:tr>
        <w:trPr>
          <w:cantSplit w:val="0"/>
          <w:tblHeader w:val="0"/>
        </w:trPr>
        <w:tc>
          <w:tcPr>
            <w:vAlign w:val="center"/>
          </w:tcPr>
          <w:p w:rsidR="00000000" w:rsidDel="00000000" w:rsidP="00000000" w:rsidRDefault="00000000" w:rsidRPr="00000000" w14:paraId="000001C6">
            <w:pPr>
              <w:spacing w:after="40" w:line="240" w:lineRule="auto"/>
              <w:rPr>
                <w:sz w:val="22"/>
                <w:szCs w:val="22"/>
              </w:rPr>
            </w:pPr>
            <w:r w:rsidDel="00000000" w:rsidR="00000000" w:rsidRPr="00000000">
              <w:rPr>
                <w:sz w:val="22"/>
                <w:szCs w:val="22"/>
                <w:rtl w:val="0"/>
              </w:rPr>
              <w:t xml:space="preserve">CO3</w:t>
            </w:r>
          </w:p>
        </w:tc>
        <w:tc>
          <w:tcPr>
            <w:vAlign w:val="center"/>
          </w:tcPr>
          <w:p w:rsidR="00000000" w:rsidDel="00000000" w:rsidP="00000000" w:rsidRDefault="00000000" w:rsidRPr="00000000" w14:paraId="000001C7">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C8">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C9">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CA">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CB">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CC">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D">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E">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CF">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D0">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1">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2">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D3">
            <w:pPr>
              <w:spacing w:after="40" w:line="240" w:lineRule="auto"/>
              <w:rPr>
                <w:sz w:val="22"/>
                <w:szCs w:val="22"/>
              </w:rPr>
            </w:pPr>
            <w:r w:rsidDel="00000000" w:rsidR="00000000" w:rsidRPr="00000000">
              <w:rPr>
                <w:sz w:val="22"/>
                <w:szCs w:val="22"/>
                <w:rtl w:val="0"/>
              </w:rPr>
              <w:t xml:space="preserve">2</w:t>
            </w:r>
          </w:p>
        </w:tc>
      </w:tr>
      <w:tr>
        <w:trPr>
          <w:cantSplit w:val="0"/>
          <w:tblHeader w:val="0"/>
        </w:trPr>
        <w:tc>
          <w:tcPr>
            <w:vAlign w:val="center"/>
          </w:tcPr>
          <w:p w:rsidR="00000000" w:rsidDel="00000000" w:rsidP="00000000" w:rsidRDefault="00000000" w:rsidRPr="00000000" w14:paraId="000001D4">
            <w:pPr>
              <w:spacing w:after="40" w:line="240" w:lineRule="auto"/>
              <w:rPr>
                <w:sz w:val="22"/>
                <w:szCs w:val="22"/>
              </w:rPr>
            </w:pPr>
            <w:r w:rsidDel="00000000" w:rsidR="00000000" w:rsidRPr="00000000">
              <w:rPr>
                <w:sz w:val="22"/>
                <w:szCs w:val="22"/>
                <w:rtl w:val="0"/>
              </w:rPr>
              <w:t xml:space="preserve">CO4</w:t>
            </w:r>
          </w:p>
        </w:tc>
        <w:tc>
          <w:tcPr>
            <w:vAlign w:val="center"/>
          </w:tcPr>
          <w:p w:rsidR="00000000" w:rsidDel="00000000" w:rsidP="00000000" w:rsidRDefault="00000000" w:rsidRPr="00000000" w14:paraId="000001D5">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6">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7">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D8">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9">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DA">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B">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DC">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DD">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DE">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DF">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0">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1">
            <w:pPr>
              <w:spacing w:after="40" w:line="240" w:lineRule="auto"/>
              <w:rPr>
                <w:sz w:val="22"/>
                <w:szCs w:val="22"/>
              </w:rPr>
            </w:pPr>
            <w:r w:rsidDel="00000000" w:rsidR="00000000" w:rsidRPr="00000000">
              <w:rPr>
                <w:sz w:val="22"/>
                <w:szCs w:val="22"/>
                <w:rtl w:val="0"/>
              </w:rPr>
              <w:t xml:space="preserve">3</w:t>
            </w:r>
          </w:p>
        </w:tc>
      </w:tr>
      <w:tr>
        <w:trPr>
          <w:cantSplit w:val="0"/>
          <w:tblHeader w:val="0"/>
        </w:trPr>
        <w:tc>
          <w:tcPr>
            <w:vAlign w:val="center"/>
          </w:tcPr>
          <w:p w:rsidR="00000000" w:rsidDel="00000000" w:rsidP="00000000" w:rsidRDefault="00000000" w:rsidRPr="00000000" w14:paraId="000001E2">
            <w:pPr>
              <w:spacing w:after="40" w:line="240" w:lineRule="auto"/>
              <w:rPr>
                <w:sz w:val="22"/>
                <w:szCs w:val="22"/>
              </w:rPr>
            </w:pPr>
            <w:r w:rsidDel="00000000" w:rsidR="00000000" w:rsidRPr="00000000">
              <w:rPr>
                <w:sz w:val="22"/>
                <w:szCs w:val="22"/>
                <w:rtl w:val="0"/>
              </w:rPr>
              <w:t xml:space="preserve">CO5</w:t>
            </w:r>
          </w:p>
        </w:tc>
        <w:tc>
          <w:tcPr>
            <w:vAlign w:val="center"/>
          </w:tcPr>
          <w:p w:rsidR="00000000" w:rsidDel="00000000" w:rsidP="00000000" w:rsidRDefault="00000000" w:rsidRPr="00000000" w14:paraId="000001E3">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E4">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5">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E6">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7">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8">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E9">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EA">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EB">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EC">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ED">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EE">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EF">
            <w:pPr>
              <w:spacing w:after="40" w:line="240" w:lineRule="auto"/>
              <w:rPr>
                <w:sz w:val="22"/>
                <w:szCs w:val="22"/>
              </w:rPr>
            </w:pPr>
            <w:r w:rsidDel="00000000" w:rsidR="00000000" w:rsidRPr="00000000">
              <w:rPr>
                <w:sz w:val="22"/>
                <w:szCs w:val="22"/>
                <w:rtl w:val="0"/>
              </w:rPr>
              <w:t xml:space="preserve">2</w:t>
            </w:r>
          </w:p>
        </w:tc>
      </w:tr>
      <w:tr>
        <w:trPr>
          <w:cantSplit w:val="0"/>
          <w:tblHeader w:val="0"/>
        </w:trPr>
        <w:tc>
          <w:tcPr>
            <w:vAlign w:val="center"/>
          </w:tcPr>
          <w:p w:rsidR="00000000" w:rsidDel="00000000" w:rsidP="00000000" w:rsidRDefault="00000000" w:rsidRPr="00000000" w14:paraId="000001F0">
            <w:pPr>
              <w:spacing w:after="40" w:line="240" w:lineRule="auto"/>
              <w:rPr>
                <w:sz w:val="22"/>
                <w:szCs w:val="22"/>
              </w:rPr>
            </w:pPr>
            <w:r w:rsidDel="00000000" w:rsidR="00000000" w:rsidRPr="00000000">
              <w:rPr>
                <w:sz w:val="22"/>
                <w:szCs w:val="22"/>
                <w:rtl w:val="0"/>
              </w:rPr>
              <w:t xml:space="preserve">CO6</w:t>
            </w:r>
          </w:p>
        </w:tc>
        <w:tc>
          <w:tcPr>
            <w:vAlign w:val="center"/>
          </w:tcPr>
          <w:p w:rsidR="00000000" w:rsidDel="00000000" w:rsidP="00000000" w:rsidRDefault="00000000" w:rsidRPr="00000000" w14:paraId="000001F1">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2">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3">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4">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5">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F6">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7">
            <w:pPr>
              <w:spacing w:after="40" w:line="240" w:lineRule="auto"/>
              <w:rPr>
                <w:sz w:val="22"/>
                <w:szCs w:val="22"/>
              </w:rPr>
            </w:pPr>
            <w:r w:rsidDel="00000000" w:rsidR="00000000" w:rsidRPr="00000000">
              <w:rPr>
                <w:sz w:val="22"/>
                <w:szCs w:val="22"/>
                <w:rtl w:val="0"/>
              </w:rPr>
              <w:t xml:space="preserve">–</w:t>
            </w:r>
          </w:p>
        </w:tc>
        <w:tc>
          <w:tcPr>
            <w:vAlign w:val="center"/>
          </w:tcPr>
          <w:p w:rsidR="00000000" w:rsidDel="00000000" w:rsidP="00000000" w:rsidRDefault="00000000" w:rsidRPr="00000000" w14:paraId="000001F8">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F9">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FA">
            <w:pPr>
              <w:spacing w:after="40" w:line="24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FB">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FC">
            <w:pPr>
              <w:spacing w:after="40" w:line="24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FD">
            <w:pPr>
              <w:spacing w:after="40" w:line="240" w:lineRule="auto"/>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1FE">
      <w:pPr>
        <w:rPr>
          <w:sz w:val="22"/>
          <w:szCs w:val="22"/>
        </w:rPr>
      </w:pPr>
      <w:r w:rsidDel="00000000" w:rsidR="00000000" w:rsidRPr="00000000">
        <w:rPr>
          <w:rtl w:val="0"/>
        </w:rPr>
      </w:r>
    </w:p>
    <w:p w:rsidR="00000000" w:rsidDel="00000000" w:rsidP="00000000" w:rsidRDefault="00000000" w:rsidRPr="00000000" w14:paraId="000001FF">
      <w:pPr>
        <w:rPr/>
      </w:pPr>
      <w:r w:rsidDel="00000000" w:rsidR="00000000" w:rsidRPr="00000000">
        <w:rPr>
          <w:i w:val="1"/>
          <w:iCs w:val="1"/>
          <w:rtl w:val="0"/>
        </w:rPr>
        <w:t xml:space="preserve">Mapping scale: 3 = High correlation; 2 = Moderate correlation; 1 = Low correlation; – = No direct correlation. </w:t>
      </w: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OF CONTENTS</w:t>
      </w:r>
    </w:p>
    <w:p w:rsidR="00000000" w:rsidDel="00000000" w:rsidP="00000000" w:rsidRDefault="00000000" w:rsidRPr="00000000" w14:paraId="00000201">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 Microsoft Word, use References → Table of Contents → Automatic Table after applying heading styles. Update the table after all editing and pagination are complete.]</w:t>
      </w:r>
      <w:r w:rsidDel="00000000" w:rsidR="00000000" w:rsidRPr="00000000">
        <w:rPr>
          <w:rtl w:val="0"/>
        </w:rPr>
      </w:r>
    </w:p>
    <w:p w:rsidR="00000000" w:rsidDel="00000000" w:rsidP="00000000" w:rsidRDefault="00000000" w:rsidRPr="00000000" w14:paraId="00000202">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 OF FIGURES</w:t>
      </w:r>
    </w:p>
    <w:p w:rsidR="00000000" w:rsidDel="00000000" w:rsidP="00000000" w:rsidRDefault="00000000" w:rsidRPr="00000000" w14:paraId="00000203">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[Insert figure number, caption and page number for every figure in the report.]</w:t>
      </w:r>
      <w:r w:rsidDel="00000000" w:rsidR="00000000" w:rsidRPr="00000000">
        <w:rPr>
          <w:rtl w:val="0"/>
        </w:rPr>
      </w:r>
    </w:p>
    <w:p w:rsidR="00000000" w:rsidDel="00000000" w:rsidP="00000000" w:rsidRDefault="00000000" w:rsidRPr="00000000" w14:paraId="00000204">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 OF TABLES</w:t>
      </w:r>
    </w:p>
    <w:p w:rsidR="00000000" w:rsidDel="00000000" w:rsidP="00000000" w:rsidRDefault="00000000" w:rsidRPr="00000000" w14:paraId="00000205">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[Insert table number, caption and page number for every table in the report.]</w:t>
      </w:r>
      <w:r w:rsidDel="00000000" w:rsidR="00000000" w:rsidRPr="00000000">
        <w:rPr>
          <w:rtl w:val="0"/>
        </w:rPr>
      </w:r>
    </w:p>
    <w:p w:rsidR="00000000" w:rsidDel="00000000" w:rsidP="00000000" w:rsidRDefault="00000000" w:rsidRPr="00000000" w14:paraId="00000206">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 OF ABBREVIATIONS (IF REQUIRED)</w:t>
      </w:r>
    </w:p>
    <w:p w:rsidR="00000000" w:rsidDel="00000000" w:rsidP="00000000" w:rsidRDefault="00000000" w:rsidRPr="00000000" w14:paraId="00000207">
      <w:pPr>
        <w:spacing w:after="160" w:lineRule="auto"/>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[List abbreviations alphabetically with their full forms.</w:t>
      </w:r>
    </w:p>
    <w:p w:rsidR="00000000" w:rsidDel="00000000" w:rsidP="00000000" w:rsidRDefault="00000000" w:rsidRPr="00000000" w14:paraId="00000208">
      <w:pPr>
        <w:spacing w:after="16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09">
      <w:pPr>
        <w:spacing w:after="160" w:lineRule="auto"/>
        <w:jc w:val="cente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jc w:val="cente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ABSTRACT</w:t>
      </w:r>
    </w:p>
    <w:p w:rsidR="00000000" w:rsidDel="00000000" w:rsidP="00000000" w:rsidRDefault="00000000" w:rsidRPr="00000000" w14:paraId="0000020B">
      <w:pPr>
        <w:spacing w:after="160" w:lineRule="auto"/>
        <w:rPr/>
      </w:pPr>
      <w:r w:rsidDel="00000000" w:rsidR="00000000" w:rsidRPr="00000000">
        <w:rPr>
          <w:i w:val="1"/>
          <w:iCs w:val="1"/>
          <w:color w:val="5a5a5a"/>
          <w:rtl w:val="0"/>
        </w:rPr>
        <w:t xml:space="preserve">[Write 200–300 words. Briefly state the problem and its significance, the project objective, proposed approach/methodology, major technologies or datasets, key implementation and evaluation outcomes, and the main conclusion. Include quantitative results where available. Avoid citations, unexplained abbreviations and claims not supported by the report.]</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Keywords: [Provide 4–6 relevant keywords]</w:t>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1: INTRODUCTION</w:t>
      </w:r>
    </w:p>
    <w:p w:rsidR="00000000" w:rsidDel="00000000" w:rsidP="00000000" w:rsidRDefault="00000000" w:rsidRPr="00000000" w14:paraId="0000020F">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Introduction</w:t>
      </w:r>
    </w:p>
    <w:p w:rsidR="00000000" w:rsidDel="00000000" w:rsidP="00000000" w:rsidRDefault="00000000" w:rsidRPr="00000000" w14:paraId="00000210">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[Introduce the application domain, context and need for the project.]</w:t>
      </w:r>
      <w:r w:rsidDel="00000000" w:rsidR="00000000" w:rsidRPr="00000000">
        <w:rPr>
          <w:rtl w:val="0"/>
        </w:rPr>
      </w:r>
    </w:p>
    <w:p w:rsidR="00000000" w:rsidDel="00000000" w:rsidP="00000000" w:rsidRDefault="00000000" w:rsidRPr="00000000" w14:paraId="00000211">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Motivation</w:t>
      </w:r>
    </w:p>
    <w:p w:rsidR="00000000" w:rsidDel="00000000" w:rsidP="00000000" w:rsidRDefault="00000000" w:rsidRPr="00000000" w14:paraId="00000212">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[Explain the practical, technical, research or societal motivation.]</w:t>
      </w:r>
      <w:r w:rsidDel="00000000" w:rsidR="00000000" w:rsidRPr="00000000">
        <w:rPr>
          <w:rtl w:val="0"/>
        </w:rPr>
      </w:r>
    </w:p>
    <w:p w:rsidR="00000000" w:rsidDel="00000000" w:rsidP="00000000" w:rsidRDefault="00000000" w:rsidRPr="00000000" w14:paraId="00000213">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Problem Definition</w:t>
      </w:r>
    </w:p>
    <w:p w:rsidR="00000000" w:rsidDel="00000000" w:rsidP="00000000" w:rsidRDefault="00000000" w:rsidRPr="00000000" w14:paraId="00000214">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[State the specific problem, target users/stakeholders, scope and intended outcome clearly.]</w:t>
      </w:r>
      <w:r w:rsidDel="00000000" w:rsidR="00000000" w:rsidRPr="00000000">
        <w:rPr>
          <w:rtl w:val="0"/>
        </w:rPr>
      </w:r>
    </w:p>
    <w:p w:rsidR="00000000" w:rsidDel="00000000" w:rsidP="00000000" w:rsidRDefault="00000000" w:rsidRPr="00000000" w14:paraId="00000215">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Existing Systems</w:t>
      </w:r>
    </w:p>
    <w:p w:rsidR="00000000" w:rsidDel="00000000" w:rsidP="00000000" w:rsidRDefault="00000000" w:rsidRPr="00000000" w14:paraId="00000216">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relevant existing approaches or systems, supported by citations.]</w:t>
      </w:r>
      <w:r w:rsidDel="00000000" w:rsidR="00000000" w:rsidRPr="00000000">
        <w:rPr>
          <w:rtl w:val="0"/>
        </w:rPr>
      </w:r>
    </w:p>
    <w:p w:rsidR="00000000" w:rsidDel="00000000" w:rsidP="00000000" w:rsidRDefault="00000000" w:rsidRPr="00000000" w14:paraId="00000217">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Lacunae in Existing Systems</w:t>
      </w:r>
    </w:p>
    <w:p w:rsidR="00000000" w:rsidDel="00000000" w:rsidP="00000000" w:rsidRDefault="00000000" w:rsidRPr="00000000" w14:paraId="00000218">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[Identify limitations or gaps supported by the literature and comparison; avoid unsupported claims.]</w:t>
      </w:r>
      <w:r w:rsidDel="00000000" w:rsidR="00000000" w:rsidRPr="00000000">
        <w:rPr>
          <w:rtl w:val="0"/>
        </w:rPr>
      </w:r>
    </w:p>
    <w:p w:rsidR="00000000" w:rsidDel="00000000" w:rsidP="00000000" w:rsidRDefault="00000000" w:rsidRPr="00000000" w14:paraId="00000219">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Relevance of the Project</w:t>
      </w:r>
    </w:p>
    <w:p w:rsidR="00000000" w:rsidDel="00000000" w:rsidP="00000000" w:rsidRDefault="00000000" w:rsidRPr="00000000" w14:paraId="0000021A">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[Explain expected relevance, beneficiaries, application context and potential impact.]</w:t>
      </w:r>
      <w:r w:rsidDel="00000000" w:rsidR="00000000" w:rsidRPr="00000000">
        <w:rPr>
          <w:rtl w:val="0"/>
        </w:rPr>
      </w:r>
    </w:p>
    <w:p w:rsidR="00000000" w:rsidDel="00000000" w:rsidP="00000000" w:rsidRDefault="00000000" w:rsidRPr="00000000" w14:paraId="0000021B">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1.7 Alignment with the United Nations Sustainable Development Goals (SDGs)</w:t>
      </w:r>
    </w:p>
    <w:p w:rsidR="00000000" w:rsidDel="00000000" w:rsidP="00000000" w:rsidRDefault="00000000" w:rsidRPr="00000000" w14:paraId="0000021C">
      <w:pPr>
        <w:spacing w:after="160" w:lineRule="auto"/>
        <w:rPr>
          <w:rFonts w:ascii="Cambria" w:cs="Cambria" w:eastAsia="Cambria" w:hAnsi="Cambria"/>
        </w:rPr>
      </w:pPr>
      <w:r w:rsidDel="00000000" w:rsidR="00000000" w:rsidRPr="00000000">
        <w:rPr>
          <w:rFonts w:ascii="Cambria" w:cs="Cambria" w:eastAsia="Cambria" w:hAnsi="Cambria"/>
          <w:rtl w:val="0"/>
        </w:rPr>
        <w:t xml:space="preserve">Identify only the UN Sustainable Development Goals directly relevant to your project. Explain how the project objectives or features relate to the selected SDGs. Where possible, identify a relevant SDG target and provide measurable evidence or an indicator.</w:t>
      </w:r>
    </w:p>
    <w:p w:rsidR="00000000" w:rsidDel="00000000" w:rsidP="00000000" w:rsidRDefault="00000000" w:rsidRPr="00000000" w14:paraId="0000021D">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Do not claim an SDG impact that is not supported by the project scope or results.</w:t>
      </w:r>
    </w:p>
    <w:p w:rsidR="00000000" w:rsidDel="00000000" w:rsidP="00000000" w:rsidRDefault="00000000" w:rsidRPr="00000000" w14:paraId="0000021E">
      <w:pPr>
        <w:spacing w:after="160" w:lineRule="auto"/>
        <w:rPr>
          <w:rFonts w:ascii="Cambria" w:cs="Cambria" w:eastAsia="Cambria" w:hAnsi="Cambria"/>
        </w:rPr>
      </w:pPr>
      <w:r w:rsidDel="00000000" w:rsidR="00000000" w:rsidRPr="00000000">
        <w:rPr>
          <w:rFonts w:ascii="Cambria" w:cs="Cambria" w:eastAsia="Cambria" w:hAnsi="Cambria"/>
          <w:rtl w:val="0"/>
        </w:rPr>
        <w:t xml:space="preserve">SDG alignment table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1718"/>
        <w:gridCol w:w="1818"/>
        <w:gridCol w:w="2278"/>
        <w:gridCol w:w="1825"/>
        <w:tblGridChange w:id="0">
          <w:tblGrid>
            <w:gridCol w:w="1711"/>
            <w:gridCol w:w="1718"/>
            <w:gridCol w:w="1818"/>
            <w:gridCol w:w="2278"/>
            <w:gridCol w:w="1825"/>
          </w:tblGrid>
        </w:tblGridChange>
      </w:tblGrid>
      <w:tr>
        <w:trPr>
          <w:cantSplit w:val="0"/>
          <w:tblHeader w:val="0"/>
        </w:trPr>
        <w:tc>
          <w:tcPr>
            <w:vAlign w:val="center"/>
          </w:tcPr>
          <w:p w:rsidR="00000000" w:rsidDel="00000000" w:rsidP="00000000" w:rsidRDefault="00000000" w:rsidRPr="00000000" w14:paraId="0000021F">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SDG No. and Name</w:t>
            </w:r>
          </w:p>
        </w:tc>
        <w:tc>
          <w:tcPr>
            <w:vAlign w:val="center"/>
          </w:tcPr>
          <w:p w:rsidR="00000000" w:rsidDel="00000000" w:rsidP="00000000" w:rsidRDefault="00000000" w:rsidRPr="00000000" w14:paraId="00000220">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Relevant SDG Target</w:t>
            </w:r>
          </w:p>
        </w:tc>
        <w:tc>
          <w:tcPr>
            <w:vAlign w:val="center"/>
          </w:tcPr>
          <w:p w:rsidR="00000000" w:rsidDel="00000000" w:rsidP="00000000" w:rsidRDefault="00000000" w:rsidRPr="00000000" w14:paraId="00000221">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Component / Objective</w:t>
            </w:r>
          </w:p>
        </w:tc>
        <w:tc>
          <w:tcPr>
            <w:vAlign w:val="center"/>
          </w:tcPr>
          <w:p w:rsidR="00000000" w:rsidDel="00000000" w:rsidP="00000000" w:rsidRDefault="00000000" w:rsidRPr="00000000" w14:paraId="00000222">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or Demonstrated Contribution</w:t>
            </w:r>
          </w:p>
        </w:tc>
        <w:tc>
          <w:tcPr>
            <w:vAlign w:val="center"/>
          </w:tcPr>
          <w:p w:rsidR="00000000" w:rsidDel="00000000" w:rsidP="00000000" w:rsidRDefault="00000000" w:rsidRPr="00000000" w14:paraId="00000223">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Indicator / Evidence</w:t>
            </w:r>
          </w:p>
        </w:tc>
      </w:tr>
      <w:tr>
        <w:trPr>
          <w:cantSplit w:val="0"/>
          <w:tblHeader w:val="0"/>
        </w:trPr>
        <w:tc>
          <w:tcPr>
            <w:vAlign w:val="center"/>
          </w:tcPr>
          <w:p w:rsidR="00000000" w:rsidDel="00000000" w:rsidP="00000000" w:rsidRDefault="00000000" w:rsidRPr="00000000" w14:paraId="00000224">
            <w:pPr>
              <w:spacing w:after="160" w:lineRule="auto"/>
              <w:rPr>
                <w:rFonts w:ascii="Cambria" w:cs="Cambria" w:eastAsia="Cambria" w:hAnsi="Cambria"/>
              </w:rPr>
            </w:pPr>
            <w:r w:rsidDel="00000000" w:rsidR="00000000" w:rsidRPr="00000000">
              <w:rPr>
                <w:rFonts w:ascii="Cambria" w:cs="Cambria" w:eastAsia="Cambria" w:hAnsi="Cambria"/>
                <w:rtl w:val="0"/>
              </w:rPr>
              <w:t xml:space="preserve">[SDG number and name]</w:t>
            </w:r>
          </w:p>
        </w:tc>
        <w:tc>
          <w:tcPr>
            <w:vAlign w:val="center"/>
          </w:tcPr>
          <w:p w:rsidR="00000000" w:rsidDel="00000000" w:rsidP="00000000" w:rsidRDefault="00000000" w:rsidRPr="00000000" w14:paraId="00000225">
            <w:pPr>
              <w:spacing w:after="160" w:lineRule="auto"/>
              <w:rPr>
                <w:rFonts w:ascii="Cambria" w:cs="Cambria" w:eastAsia="Cambria" w:hAnsi="Cambria"/>
              </w:rPr>
            </w:pPr>
            <w:r w:rsidDel="00000000" w:rsidR="00000000" w:rsidRPr="00000000">
              <w:rPr>
                <w:rFonts w:ascii="Cambria" w:cs="Cambria" w:eastAsia="Cambria" w:hAnsi="Cambria"/>
                <w:rtl w:val="0"/>
              </w:rPr>
              <w:t xml:space="preserve">[Target number or description]</w:t>
            </w:r>
          </w:p>
        </w:tc>
        <w:tc>
          <w:tcPr>
            <w:vAlign w:val="center"/>
          </w:tcPr>
          <w:p w:rsidR="00000000" w:rsidDel="00000000" w:rsidP="00000000" w:rsidRDefault="00000000" w:rsidRPr="00000000" w14:paraId="00000226">
            <w:pPr>
              <w:spacing w:after="160" w:lineRule="auto"/>
              <w:rPr>
                <w:rFonts w:ascii="Cambria" w:cs="Cambria" w:eastAsia="Cambria" w:hAnsi="Cambria"/>
              </w:rPr>
            </w:pPr>
            <w:r w:rsidDel="00000000" w:rsidR="00000000" w:rsidRPr="00000000">
              <w:rPr>
                <w:rFonts w:ascii="Cambria" w:cs="Cambria" w:eastAsia="Cambria" w:hAnsi="Cambria"/>
                <w:rtl w:val="0"/>
              </w:rPr>
              <w:t xml:space="preserve">[Relevant module or objective]</w:t>
            </w:r>
          </w:p>
        </w:tc>
        <w:tc>
          <w:tcPr>
            <w:vAlign w:val="center"/>
          </w:tcPr>
          <w:p w:rsidR="00000000" w:rsidDel="00000000" w:rsidP="00000000" w:rsidRDefault="00000000" w:rsidRPr="00000000" w14:paraId="00000227">
            <w:pPr>
              <w:spacing w:after="160" w:lineRule="auto"/>
              <w:rPr>
                <w:rFonts w:ascii="Cambria" w:cs="Cambria" w:eastAsia="Cambria" w:hAnsi="Cambria"/>
              </w:rPr>
            </w:pPr>
            <w:r w:rsidDel="00000000" w:rsidR="00000000" w:rsidRPr="00000000">
              <w:rPr>
                <w:rFonts w:ascii="Cambria" w:cs="Cambria" w:eastAsia="Cambria" w:hAnsi="Cambria"/>
                <w:rtl w:val="0"/>
              </w:rPr>
              <w:t xml:space="preserve">[Specific contribution]</w:t>
            </w:r>
          </w:p>
        </w:tc>
        <w:tc>
          <w:tcPr>
            <w:vAlign w:val="center"/>
          </w:tcPr>
          <w:p w:rsidR="00000000" w:rsidDel="00000000" w:rsidP="00000000" w:rsidRDefault="00000000" w:rsidRPr="00000000" w14:paraId="00000228">
            <w:pPr>
              <w:spacing w:after="160" w:lineRule="auto"/>
              <w:rPr>
                <w:rFonts w:ascii="Cambria" w:cs="Cambria" w:eastAsia="Cambria" w:hAnsi="Cambria"/>
              </w:rPr>
            </w:pPr>
            <w:r w:rsidDel="00000000" w:rsidR="00000000" w:rsidRPr="00000000">
              <w:rPr>
                <w:rFonts w:ascii="Cambria" w:cs="Cambria" w:eastAsia="Cambria" w:hAnsi="Cambria"/>
                <w:rtl w:val="0"/>
              </w:rPr>
              <w:t xml:space="preserve">[Metric, test result or other evidence]</w:t>
            </w:r>
          </w:p>
        </w:tc>
      </w:tr>
      <w:tr>
        <w:trPr>
          <w:cantSplit w:val="0"/>
          <w:tblHeader w:val="0"/>
        </w:trPr>
        <w:tc>
          <w:tcPr>
            <w:vAlign w:val="center"/>
          </w:tcPr>
          <w:p w:rsidR="00000000" w:rsidDel="00000000" w:rsidP="00000000" w:rsidRDefault="00000000" w:rsidRPr="00000000" w14:paraId="00000229">
            <w:pPr>
              <w:spacing w:after="160" w:lineRule="auto"/>
              <w:rPr>
                <w:rFonts w:ascii="Cambria" w:cs="Cambria" w:eastAsia="Cambria" w:hAnsi="Cambria"/>
              </w:rPr>
            </w:pPr>
            <w:r w:rsidDel="00000000" w:rsidR="00000000" w:rsidRPr="00000000">
              <w:rPr>
                <w:rFonts w:ascii="Cambria" w:cs="Cambria" w:eastAsia="Cambria" w:hAnsi="Cambria"/>
                <w:rtl w:val="0"/>
              </w:rPr>
              <w:t xml:space="preserve">[Additional SDG, if applicable]</w:t>
            </w:r>
          </w:p>
        </w:tc>
        <w:tc>
          <w:tcPr>
            <w:vAlign w:val="center"/>
          </w:tcPr>
          <w:p w:rsidR="00000000" w:rsidDel="00000000" w:rsidP="00000000" w:rsidRDefault="00000000" w:rsidRPr="00000000" w14:paraId="0000022A">
            <w:pPr>
              <w:spacing w:after="160" w:lineRule="auto"/>
              <w:rPr>
                <w:rFonts w:ascii="Cambria" w:cs="Cambria" w:eastAsia="Cambria" w:hAnsi="Cambria"/>
              </w:rPr>
            </w:pPr>
            <w:r w:rsidDel="00000000" w:rsidR="00000000" w:rsidRPr="00000000">
              <w:rPr>
                <w:rFonts w:ascii="Cambria" w:cs="Cambria" w:eastAsia="Cambria" w:hAnsi="Cambria"/>
                <w:rtl w:val="0"/>
              </w:rPr>
              <w:t xml:space="preserve">[Relevant target]</w:t>
            </w:r>
          </w:p>
        </w:tc>
        <w:tc>
          <w:tcPr>
            <w:vAlign w:val="center"/>
          </w:tcPr>
          <w:p w:rsidR="00000000" w:rsidDel="00000000" w:rsidP="00000000" w:rsidRDefault="00000000" w:rsidRPr="00000000" w14:paraId="0000022B">
            <w:pPr>
              <w:spacing w:after="160" w:lineRule="auto"/>
              <w:rPr>
                <w:rFonts w:ascii="Cambria" w:cs="Cambria" w:eastAsia="Cambria" w:hAnsi="Cambria"/>
              </w:rPr>
            </w:pPr>
            <w:r w:rsidDel="00000000" w:rsidR="00000000" w:rsidRPr="00000000">
              <w:rPr>
                <w:rFonts w:ascii="Cambria" w:cs="Cambria" w:eastAsia="Cambria" w:hAnsi="Cambria"/>
                <w:rtl w:val="0"/>
              </w:rPr>
              <w:t xml:space="preserve">[Project feature]</w:t>
            </w:r>
          </w:p>
        </w:tc>
        <w:tc>
          <w:tcPr>
            <w:vAlign w:val="center"/>
          </w:tcPr>
          <w:p w:rsidR="00000000" w:rsidDel="00000000" w:rsidP="00000000" w:rsidRDefault="00000000" w:rsidRPr="00000000" w14:paraId="0000022C">
            <w:pPr>
              <w:spacing w:after="160" w:lineRule="auto"/>
              <w:rPr>
                <w:rFonts w:ascii="Cambria" w:cs="Cambria" w:eastAsia="Cambria" w:hAnsi="Cambria"/>
              </w:rPr>
            </w:pPr>
            <w:r w:rsidDel="00000000" w:rsidR="00000000" w:rsidRPr="00000000">
              <w:rPr>
                <w:rFonts w:ascii="Cambria" w:cs="Cambria" w:eastAsia="Cambria" w:hAnsi="Cambria"/>
                <w:rtl w:val="0"/>
              </w:rPr>
              <w:t xml:space="preserve">[Contribution]</w:t>
            </w:r>
          </w:p>
        </w:tc>
        <w:tc>
          <w:tcPr>
            <w:vAlign w:val="center"/>
          </w:tcPr>
          <w:p w:rsidR="00000000" w:rsidDel="00000000" w:rsidP="00000000" w:rsidRDefault="00000000" w:rsidRPr="00000000" w14:paraId="0000022D">
            <w:pPr>
              <w:spacing w:after="160" w:lineRule="auto"/>
              <w:rPr>
                <w:rFonts w:ascii="Cambria" w:cs="Cambria" w:eastAsia="Cambria" w:hAnsi="Cambria"/>
              </w:rPr>
            </w:pPr>
            <w:r w:rsidDel="00000000" w:rsidR="00000000" w:rsidRPr="00000000">
              <w:rPr>
                <w:rFonts w:ascii="Cambria" w:cs="Cambria" w:eastAsia="Cambria" w:hAnsi="Cambria"/>
                <w:rtl w:val="0"/>
              </w:rPr>
              <w:t xml:space="preserve">[Evidence]</w:t>
            </w:r>
          </w:p>
        </w:tc>
      </w:tr>
    </w:tbl>
    <w:p w:rsidR="00000000" w:rsidDel="00000000" w:rsidP="00000000" w:rsidRDefault="00000000" w:rsidRPr="00000000" w14:paraId="0000022E">
      <w:pPr>
        <w:spacing w:after="1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Instructions for students</w:t>
      </w:r>
    </w:p>
    <w:p w:rsidR="00000000" w:rsidDel="00000000" w:rsidP="00000000" w:rsidRDefault="00000000" w:rsidRPr="00000000" w14:paraId="0000022F">
      <w:pPr>
        <w:numPr>
          <w:ilvl w:val="0"/>
          <w:numId w:val="2"/>
        </w:numPr>
        <w:spacing w:after="160" w:line="276" w:lineRule="auto"/>
        <w:ind w:left="720" w:hanging="360"/>
        <w:rPr>
          <w:rFonts w:ascii="Cambria" w:cs="Cambria" w:eastAsia="Cambria" w:hAnsi="Cambria"/>
          <w:sz w:val="24"/>
          <w:szCs w:val="24"/>
        </w:rPr>
      </w:pPr>
      <w:r w:rsidDel="00000000" w:rsidR="00000000" w:rsidRPr="00000000">
        <w:rPr>
          <w:rFonts w:ascii="Cambria" w:cs="Cambria" w:eastAsia="Cambria" w:hAnsi="Cambria"/>
          <w:rtl w:val="0"/>
        </w:rPr>
        <w:t xml:space="preserve">Select SDGs based on a genuine connection to the project.</w:t>
      </w:r>
    </w:p>
    <w:p w:rsidR="00000000" w:rsidDel="00000000" w:rsidP="00000000" w:rsidRDefault="00000000" w:rsidRPr="00000000" w14:paraId="00000230">
      <w:pPr>
        <w:numPr>
          <w:ilvl w:val="0"/>
          <w:numId w:val="2"/>
        </w:numPr>
        <w:spacing w:after="160" w:line="276" w:lineRule="auto"/>
        <w:ind w:left="720" w:hanging="360"/>
        <w:rPr>
          <w:rFonts w:ascii="Cambria" w:cs="Cambria" w:eastAsia="Cambria" w:hAnsi="Cambria"/>
          <w:sz w:val="24"/>
          <w:szCs w:val="24"/>
        </w:rPr>
      </w:pPr>
      <w:r w:rsidDel="00000000" w:rsidR="00000000" w:rsidRPr="00000000">
        <w:rPr>
          <w:rFonts w:ascii="Cambria" w:cs="Cambria" w:eastAsia="Cambria" w:hAnsi="Cambria"/>
          <w:rtl w:val="0"/>
        </w:rPr>
        <w:t xml:space="preserve">Explain the relationship rather than listing SDG names alone.</w:t>
      </w:r>
    </w:p>
    <w:p w:rsidR="00000000" w:rsidDel="00000000" w:rsidP="00000000" w:rsidRDefault="00000000" w:rsidRPr="00000000" w14:paraId="00000231">
      <w:pPr>
        <w:numPr>
          <w:ilvl w:val="0"/>
          <w:numId w:val="2"/>
        </w:numPr>
        <w:spacing w:after="160" w:line="276" w:lineRule="auto"/>
        <w:ind w:left="720" w:hanging="360"/>
        <w:rPr>
          <w:rFonts w:ascii="Cambria" w:cs="Cambria" w:eastAsia="Cambria" w:hAnsi="Cambria"/>
          <w:sz w:val="24"/>
          <w:szCs w:val="24"/>
        </w:rPr>
      </w:pPr>
      <w:r w:rsidDel="00000000" w:rsidR="00000000" w:rsidRPr="00000000">
        <w:rPr>
          <w:rFonts w:ascii="Cambria" w:cs="Cambria" w:eastAsia="Cambria" w:hAnsi="Cambria"/>
          <w:rtl w:val="0"/>
        </w:rPr>
        <w:t xml:space="preserve">Include evidence wherever available.</w:t>
      </w:r>
    </w:p>
    <w:p w:rsidR="00000000" w:rsidDel="00000000" w:rsidP="00000000" w:rsidRDefault="00000000" w:rsidRPr="00000000" w14:paraId="00000232">
      <w:pPr>
        <w:numPr>
          <w:ilvl w:val="0"/>
          <w:numId w:val="2"/>
        </w:numPr>
        <w:spacing w:after="160" w:line="276" w:lineRule="auto"/>
        <w:ind w:left="720" w:hanging="360"/>
        <w:rPr>
          <w:rFonts w:ascii="Cambria" w:cs="Cambria" w:eastAsia="Cambria" w:hAnsi="Cambria"/>
          <w:sz w:val="24"/>
          <w:szCs w:val="24"/>
        </w:rPr>
      </w:pPr>
      <w:r w:rsidDel="00000000" w:rsidR="00000000" w:rsidRPr="00000000">
        <w:rPr>
          <w:rFonts w:ascii="Cambria" w:cs="Cambria" w:eastAsia="Cambria" w:hAnsi="Cambria"/>
          <w:rtl w:val="0"/>
        </w:rPr>
        <w:t xml:space="preserve">Mention SDG alignment in the abstract only when relevant and justified.</w:t>
      </w:r>
    </w:p>
    <w:p w:rsidR="00000000" w:rsidDel="00000000" w:rsidP="00000000" w:rsidRDefault="00000000" w:rsidRPr="00000000" w14:paraId="00000233">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2: LITERATURE SURVEY</w:t>
      </w:r>
    </w:p>
    <w:p w:rsidR="00000000" w:rsidDel="00000000" w:rsidP="00000000" w:rsidRDefault="00000000" w:rsidRPr="00000000" w14:paraId="00000234">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Brief Overview of the Literature Survey</w:t>
      </w:r>
    </w:p>
    <w:p w:rsidR="00000000" w:rsidDel="00000000" w:rsidP="00000000" w:rsidRDefault="00000000" w:rsidRPr="00000000" w14:paraId="00000235">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[Explain the search scope, keywords, databases/sources and selection criteria used, where applicable.]</w:t>
      </w:r>
      <w:r w:rsidDel="00000000" w:rsidR="00000000" w:rsidRPr="00000000">
        <w:rPr>
          <w:rtl w:val="0"/>
        </w:rPr>
      </w:r>
    </w:p>
    <w:p w:rsidR="00000000" w:rsidDel="00000000" w:rsidP="00000000" w:rsidRDefault="00000000" w:rsidRPr="00000000" w14:paraId="00000236">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Related Works / Research Papers Referred</w:t>
      </w:r>
    </w:p>
    <w:p w:rsidR="00000000" w:rsidDel="00000000" w:rsidP="00000000" w:rsidRDefault="00000000" w:rsidRPr="00000000" w14:paraId="00000237">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[For each important paper, provide the complete citation, problem addressed, method, dataset/setting, main findings, limitations and inference relevant to your project.]</w:t>
      </w:r>
      <w:r w:rsidDel="00000000" w:rsidR="00000000" w:rsidRPr="00000000">
        <w:rPr>
          <w:rtl w:val="0"/>
        </w:rPr>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7"/>
        <w:gridCol w:w="2338"/>
        <w:tblGridChange w:id="0">
          <w:tblGrid>
            <w:gridCol w:w="2337"/>
            <w:gridCol w:w="2338"/>
            <w:gridCol w:w="2337"/>
            <w:gridCol w:w="2338"/>
          </w:tblGrid>
        </w:tblGridChange>
      </w:tblGrid>
      <w:tr>
        <w:trPr>
          <w:cantSplit w:val="0"/>
          <w:tblHeader w:val="0"/>
        </w:trPr>
        <w:tc>
          <w:tcPr>
            <w:shd w:fill="d9eaf7" w:val="clear"/>
            <w:vAlign w:val="center"/>
          </w:tcPr>
          <w:p w:rsidR="00000000" w:rsidDel="00000000" w:rsidP="00000000" w:rsidRDefault="00000000" w:rsidRPr="00000000" w14:paraId="00000238">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Paper / citation</w:t>
            </w:r>
            <w:r w:rsidDel="00000000" w:rsidR="00000000" w:rsidRPr="00000000">
              <w:rPr>
                <w:rtl w:val="0"/>
              </w:rPr>
            </w:r>
          </w:p>
        </w:tc>
        <w:tc>
          <w:tcPr>
            <w:shd w:fill="d9eaf7" w:val="clear"/>
            <w:vAlign w:val="center"/>
          </w:tcPr>
          <w:p w:rsidR="00000000" w:rsidDel="00000000" w:rsidP="00000000" w:rsidRDefault="00000000" w:rsidRPr="00000000" w14:paraId="00000239">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Method / approach</w:t>
            </w:r>
            <w:r w:rsidDel="00000000" w:rsidR="00000000" w:rsidRPr="00000000">
              <w:rPr>
                <w:rtl w:val="0"/>
              </w:rPr>
            </w:r>
          </w:p>
        </w:tc>
        <w:tc>
          <w:tcPr>
            <w:shd w:fill="d9eaf7" w:val="clear"/>
            <w:vAlign w:val="center"/>
          </w:tcPr>
          <w:p w:rsidR="00000000" w:rsidDel="00000000" w:rsidP="00000000" w:rsidRDefault="00000000" w:rsidRPr="00000000" w14:paraId="0000023A">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Key findings</w:t>
            </w:r>
            <w:r w:rsidDel="00000000" w:rsidR="00000000" w:rsidRPr="00000000">
              <w:rPr>
                <w:rtl w:val="0"/>
              </w:rPr>
            </w:r>
          </w:p>
        </w:tc>
        <w:tc>
          <w:tcPr>
            <w:shd w:fill="d9eaf7" w:val="clear"/>
            <w:vAlign w:val="center"/>
          </w:tcPr>
          <w:p w:rsidR="00000000" w:rsidDel="00000000" w:rsidP="00000000" w:rsidRDefault="00000000" w:rsidRPr="00000000" w14:paraId="0000023B">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Limitations / 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[Author, year]</w:t>
            </w:r>
          </w:p>
        </w:tc>
        <w:tc>
          <w:tcPr>
            <w:vAlign w:val="center"/>
          </w:tcPr>
          <w:p w:rsidR="00000000" w:rsidDel="00000000" w:rsidP="00000000" w:rsidRDefault="00000000" w:rsidRPr="00000000" w14:paraId="0000023D">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[Method]</w:t>
            </w:r>
          </w:p>
        </w:tc>
        <w:tc>
          <w:tcPr>
            <w:vAlign w:val="center"/>
          </w:tcPr>
          <w:p w:rsidR="00000000" w:rsidDel="00000000" w:rsidP="00000000" w:rsidRDefault="00000000" w:rsidRPr="00000000" w14:paraId="0000023E">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[Finding]</w:t>
            </w:r>
          </w:p>
        </w:tc>
        <w:tc>
          <w:tcPr>
            <w:vAlign w:val="center"/>
          </w:tcPr>
          <w:p w:rsidR="00000000" w:rsidDel="00000000" w:rsidP="00000000" w:rsidRDefault="00000000" w:rsidRPr="00000000" w14:paraId="0000023F">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[Inference]</w:t>
            </w:r>
          </w:p>
        </w:tc>
      </w:tr>
      <w:tr>
        <w:trPr>
          <w:cantSplit w:val="0"/>
          <w:tblHeader w:val="0"/>
        </w:trPr>
        <w:tc>
          <w:tcPr>
            <w:vAlign w:val="center"/>
          </w:tcPr>
          <w:p w:rsidR="00000000" w:rsidDel="00000000" w:rsidP="00000000" w:rsidRDefault="00000000" w:rsidRPr="00000000" w14:paraId="00000240">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[Author, year]</w:t>
            </w:r>
          </w:p>
        </w:tc>
        <w:tc>
          <w:tcPr>
            <w:vAlign w:val="center"/>
          </w:tcPr>
          <w:p w:rsidR="00000000" w:rsidDel="00000000" w:rsidP="00000000" w:rsidRDefault="00000000" w:rsidRPr="00000000" w14:paraId="00000241">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[Method]</w:t>
            </w:r>
          </w:p>
        </w:tc>
        <w:tc>
          <w:tcPr>
            <w:vAlign w:val="center"/>
          </w:tcPr>
          <w:p w:rsidR="00000000" w:rsidDel="00000000" w:rsidP="00000000" w:rsidRDefault="00000000" w:rsidRPr="00000000" w14:paraId="00000242">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[Finding]</w:t>
            </w:r>
          </w:p>
        </w:tc>
        <w:tc>
          <w:tcPr>
            <w:vAlign w:val="center"/>
          </w:tcPr>
          <w:p w:rsidR="00000000" w:rsidDel="00000000" w:rsidP="00000000" w:rsidRDefault="00000000" w:rsidRPr="00000000" w14:paraId="00000243">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[Inference]</w:t>
            </w:r>
          </w:p>
        </w:tc>
      </w:tr>
    </w:tbl>
    <w:p w:rsidR="00000000" w:rsidDel="00000000" w:rsidP="00000000" w:rsidRDefault="00000000" w:rsidRPr="00000000" w14:paraId="00000244">
      <w:pPr>
        <w:rPr>
          <w:rFonts w:ascii="Cambria" w:cs="Cambria" w:eastAsia="Cambria" w:hAnsi="Cambria"/>
        </w:rPr>
      </w:pPr>
      <w:r w:rsidDel="00000000" w:rsidR="00000000" w:rsidRPr="00000000">
        <w:rPr>
          <w:rtl w:val="0"/>
        </w:rPr>
      </w:r>
    </w:p>
    <w:p w:rsidR="00000000" w:rsidDel="00000000" w:rsidP="00000000" w:rsidRDefault="00000000" w:rsidRPr="00000000" w14:paraId="00000245">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Patent Search</w:t>
      </w:r>
    </w:p>
    <w:p w:rsidR="00000000" w:rsidDel="00000000" w:rsidP="00000000" w:rsidRDefault="00000000" w:rsidRPr="00000000" w14:paraId="00000246">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[Document relevant patent searches, including search terms, patent title/number, jurisdiction, link, status/date checked and relevance. Include European Patent Office and US patent search links where relevant. Do not claim legal freedom to operate without qualified review.]</w:t>
      </w:r>
      <w:r w:rsidDel="00000000" w:rsidR="00000000" w:rsidRPr="00000000">
        <w:rPr>
          <w:rtl w:val="0"/>
        </w:rPr>
      </w:r>
    </w:p>
    <w:p w:rsidR="00000000" w:rsidDel="00000000" w:rsidP="00000000" w:rsidRDefault="00000000" w:rsidRPr="00000000" w14:paraId="00000247">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 Inference Drawn</w:t>
      </w:r>
    </w:p>
    <w:p w:rsidR="00000000" w:rsidDel="00000000" w:rsidP="00000000" w:rsidRDefault="00000000" w:rsidRPr="00000000" w14:paraId="00000248">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[Synthesize what the literature and patent search indicate; explain how the proposed project responds to identified gaps.]</w:t>
      </w:r>
      <w:r w:rsidDel="00000000" w:rsidR="00000000" w:rsidRPr="00000000">
        <w:rPr>
          <w:rtl w:val="0"/>
        </w:rPr>
      </w:r>
    </w:p>
    <w:p w:rsidR="00000000" w:rsidDel="00000000" w:rsidP="00000000" w:rsidRDefault="00000000" w:rsidRPr="00000000" w14:paraId="00000249">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 Comparison with Existing Systems</w:t>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d9eaf7" w:val="clear"/>
            <w:vAlign w:val="center"/>
          </w:tcPr>
          <w:p w:rsidR="00000000" w:rsidDel="00000000" w:rsidP="00000000" w:rsidRDefault="00000000" w:rsidRPr="00000000" w14:paraId="0000024A">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System / paper</w:t>
            </w:r>
            <w:r w:rsidDel="00000000" w:rsidR="00000000" w:rsidRPr="00000000">
              <w:rPr>
                <w:rtl w:val="0"/>
              </w:rPr>
            </w:r>
          </w:p>
        </w:tc>
        <w:tc>
          <w:tcPr>
            <w:shd w:fill="d9eaf7" w:val="clear"/>
            <w:vAlign w:val="center"/>
          </w:tcPr>
          <w:p w:rsidR="00000000" w:rsidDel="00000000" w:rsidP="00000000" w:rsidRDefault="00000000" w:rsidRPr="00000000" w14:paraId="0000024B">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Features / method</w:t>
            </w:r>
            <w:r w:rsidDel="00000000" w:rsidR="00000000" w:rsidRPr="00000000">
              <w:rPr>
                <w:rtl w:val="0"/>
              </w:rPr>
            </w:r>
          </w:p>
        </w:tc>
        <w:tc>
          <w:tcPr>
            <w:shd w:fill="d9eaf7" w:val="clear"/>
            <w:vAlign w:val="center"/>
          </w:tcPr>
          <w:p w:rsidR="00000000" w:rsidDel="00000000" w:rsidP="00000000" w:rsidRDefault="00000000" w:rsidRPr="00000000" w14:paraId="0000024C">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Strengths</w:t>
            </w:r>
            <w:r w:rsidDel="00000000" w:rsidR="00000000" w:rsidRPr="00000000">
              <w:rPr>
                <w:rtl w:val="0"/>
              </w:rPr>
            </w:r>
          </w:p>
        </w:tc>
        <w:tc>
          <w:tcPr>
            <w:shd w:fill="d9eaf7" w:val="clear"/>
            <w:vAlign w:val="center"/>
          </w:tcPr>
          <w:p w:rsidR="00000000" w:rsidDel="00000000" w:rsidP="00000000" w:rsidRDefault="00000000" w:rsidRPr="00000000" w14:paraId="0000024D">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Limitations</w:t>
            </w:r>
            <w:r w:rsidDel="00000000" w:rsidR="00000000" w:rsidRPr="00000000">
              <w:rPr>
                <w:rtl w:val="0"/>
              </w:rPr>
            </w:r>
          </w:p>
        </w:tc>
        <w:tc>
          <w:tcPr>
            <w:shd w:fill="d9eaf7" w:val="clear"/>
            <w:vAlign w:val="center"/>
          </w:tcPr>
          <w:p w:rsidR="00000000" w:rsidDel="00000000" w:rsidP="00000000" w:rsidRDefault="00000000" w:rsidRPr="00000000" w14:paraId="0000024E">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Difference in proposed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[Existing system 1]</w:t>
            </w:r>
          </w:p>
        </w:tc>
        <w:tc>
          <w:tcPr>
            <w:vAlign w:val="center"/>
          </w:tcPr>
          <w:p w:rsidR="00000000" w:rsidDel="00000000" w:rsidP="00000000" w:rsidRDefault="00000000" w:rsidRPr="00000000" w14:paraId="00000250">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[Details]</w:t>
            </w:r>
          </w:p>
        </w:tc>
        <w:tc>
          <w:tcPr>
            <w:vAlign w:val="center"/>
          </w:tcPr>
          <w:p w:rsidR="00000000" w:rsidDel="00000000" w:rsidP="00000000" w:rsidRDefault="00000000" w:rsidRPr="00000000" w14:paraId="00000251">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[Strengths]</w:t>
            </w:r>
          </w:p>
        </w:tc>
        <w:tc>
          <w:tcPr>
            <w:vAlign w:val="center"/>
          </w:tcPr>
          <w:p w:rsidR="00000000" w:rsidDel="00000000" w:rsidP="00000000" w:rsidRDefault="00000000" w:rsidRPr="00000000" w14:paraId="00000252">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[Limitations]</w:t>
            </w:r>
          </w:p>
        </w:tc>
        <w:tc>
          <w:tcPr>
            <w:vAlign w:val="center"/>
          </w:tcPr>
          <w:p w:rsidR="00000000" w:rsidDel="00000000" w:rsidP="00000000" w:rsidRDefault="00000000" w:rsidRPr="00000000" w14:paraId="00000253">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[Comparison]</w:t>
            </w:r>
          </w:p>
        </w:tc>
      </w:tr>
      <w:tr>
        <w:trPr>
          <w:cantSplit w:val="0"/>
          <w:tblHeader w:val="0"/>
        </w:trPr>
        <w:tc>
          <w:tcPr>
            <w:vAlign w:val="center"/>
          </w:tcPr>
          <w:p w:rsidR="00000000" w:rsidDel="00000000" w:rsidP="00000000" w:rsidRDefault="00000000" w:rsidRPr="00000000" w14:paraId="00000254">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[Existing system 2]</w:t>
            </w:r>
          </w:p>
        </w:tc>
        <w:tc>
          <w:tcPr>
            <w:vAlign w:val="center"/>
          </w:tcPr>
          <w:p w:rsidR="00000000" w:rsidDel="00000000" w:rsidP="00000000" w:rsidRDefault="00000000" w:rsidRPr="00000000" w14:paraId="00000255">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[Details]</w:t>
            </w:r>
          </w:p>
        </w:tc>
        <w:tc>
          <w:tcPr>
            <w:vAlign w:val="center"/>
          </w:tcPr>
          <w:p w:rsidR="00000000" w:rsidDel="00000000" w:rsidP="00000000" w:rsidRDefault="00000000" w:rsidRPr="00000000" w14:paraId="00000256">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[Strengths]</w:t>
            </w:r>
          </w:p>
        </w:tc>
        <w:tc>
          <w:tcPr>
            <w:vAlign w:val="center"/>
          </w:tcPr>
          <w:p w:rsidR="00000000" w:rsidDel="00000000" w:rsidP="00000000" w:rsidRDefault="00000000" w:rsidRPr="00000000" w14:paraId="00000257">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[Limitations]</w:t>
            </w:r>
          </w:p>
        </w:tc>
        <w:tc>
          <w:tcPr>
            <w:vAlign w:val="center"/>
          </w:tcPr>
          <w:p w:rsidR="00000000" w:rsidDel="00000000" w:rsidP="00000000" w:rsidRDefault="00000000" w:rsidRPr="00000000" w14:paraId="00000258">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[Comparison]</w:t>
            </w:r>
          </w:p>
        </w:tc>
      </w:tr>
    </w:tbl>
    <w:p w:rsidR="00000000" w:rsidDel="00000000" w:rsidP="00000000" w:rsidRDefault="00000000" w:rsidRPr="00000000" w14:paraId="00000259">
      <w:pPr>
        <w:pStyle w:val="Heading2"/>
        <w:rPr>
          <w:rFonts w:ascii="Cambria" w:cs="Cambria" w:eastAsia="Cambria" w:hAnsi="Cambria"/>
        </w:rPr>
      </w:pPr>
      <w:bookmarkStart w:colFirst="0" w:colLast="0" w:name="_heading=h.tjiyr6wg2csf" w:id="0"/>
      <w:bookmarkEnd w:id="0"/>
      <w:r w:rsidDel="00000000" w:rsidR="00000000" w:rsidRPr="00000000">
        <w:rPr>
          <w:rFonts w:ascii="Cambria" w:cs="Cambria" w:eastAsia="Cambria" w:hAnsi="Cambria"/>
          <w:sz w:val="24"/>
          <w:szCs w:val="24"/>
          <w:rtl w:val="0"/>
        </w:rPr>
        <w:t xml:space="preserve">2.6 Feasibility Analysis</w:t>
      </w:r>
      <w:r w:rsidDel="00000000" w:rsidR="00000000" w:rsidRPr="00000000">
        <w:rPr>
          <w:rtl w:val="0"/>
        </w:rPr>
      </w:r>
    </w:p>
    <w:p w:rsidR="00000000" w:rsidDel="00000000" w:rsidP="00000000" w:rsidRDefault="00000000" w:rsidRPr="00000000" w14:paraId="0000025A">
      <w:pPr>
        <w:rPr>
          <w:rFonts w:ascii="Cambria" w:cs="Cambria" w:eastAsia="Cambria" w:hAnsi="Cambria"/>
        </w:rPr>
      </w:pPr>
      <w:r w:rsidDel="00000000" w:rsidR="00000000" w:rsidRPr="00000000">
        <w:rPr>
          <w:rFonts w:ascii="Cambria" w:cs="Cambria" w:eastAsia="Cambria" w:hAnsi="Cambria"/>
          <w:i w:val="1"/>
          <w:iCs w:val="1"/>
          <w:rtl w:val="0"/>
        </w:rPr>
        <w:t xml:space="preserve">[Students should provide supporting evidence through a cost estimate, resource requirements, risk assessment, expected benefits, and measurable outcomes.] </w:t>
      </w: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3: REQUIREMENT GATHERING FOR THE PROPOSED SYSTEM</w:t>
      </w:r>
    </w:p>
    <w:p w:rsidR="00000000" w:rsidDel="00000000" w:rsidP="00000000" w:rsidRDefault="00000000" w:rsidRPr="00000000" w14:paraId="0000025C">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 Introduction to Requirement Gathering</w:t>
      </w:r>
    </w:p>
    <w:p w:rsidR="00000000" w:rsidDel="00000000" w:rsidP="00000000" w:rsidRDefault="00000000" w:rsidRPr="00000000" w14:paraId="0000025D">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stakeholders, requirement-gathering methods and scope.]</w:t>
      </w:r>
      <w:r w:rsidDel="00000000" w:rsidR="00000000" w:rsidRPr="00000000">
        <w:rPr>
          <w:rtl w:val="0"/>
        </w:rPr>
      </w:r>
    </w:p>
    <w:p w:rsidR="00000000" w:rsidDel="00000000" w:rsidP="00000000" w:rsidRDefault="00000000" w:rsidRPr="00000000" w14:paraId="0000025E">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3.2 Functional Requirements</w:t>
      </w:r>
    </w:p>
    <w:p w:rsidR="00000000" w:rsidDel="00000000" w:rsidP="00000000" w:rsidRDefault="00000000" w:rsidRPr="00000000" w14:paraId="0000025F">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[List the functions the system must perform. Use uniquely identified, testable requirements such as FR-01, FR-02, etc.]</w:t>
      </w:r>
      <w:r w:rsidDel="00000000" w:rsidR="00000000" w:rsidRPr="00000000">
        <w:rPr>
          <w:rtl w:val="0"/>
        </w:rPr>
      </w:r>
    </w:p>
    <w:p w:rsidR="00000000" w:rsidDel="00000000" w:rsidP="00000000" w:rsidRDefault="00000000" w:rsidRPr="00000000" w14:paraId="00000260">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3.3 Non-Functional Requirements</w:t>
      </w:r>
    </w:p>
    <w:p w:rsidR="00000000" w:rsidDel="00000000" w:rsidP="00000000" w:rsidRDefault="00000000" w:rsidRPr="00000000" w14:paraId="00000261">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[Specify measurable expectations for performance, security, usability, reliability, accessibility, scalability and maintainability, as applicable.]</w:t>
      </w:r>
      <w:r w:rsidDel="00000000" w:rsidR="00000000" w:rsidRPr="00000000">
        <w:rPr>
          <w:rtl w:val="0"/>
        </w:rPr>
      </w:r>
    </w:p>
    <w:p w:rsidR="00000000" w:rsidDel="00000000" w:rsidP="00000000" w:rsidRDefault="00000000" w:rsidRPr="00000000" w14:paraId="00000262">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3.4 Hardware, Software, Technologies and Tools Utilized</w:t>
      </w:r>
    </w:p>
    <w:tbl>
      <w:tblPr>
        <w:tblStyle w:val="Table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d9eaf7" w:val="clear"/>
            <w:vAlign w:val="center"/>
          </w:tcPr>
          <w:p w:rsidR="00000000" w:rsidDel="00000000" w:rsidP="00000000" w:rsidRDefault="00000000" w:rsidRPr="00000000" w14:paraId="00000263">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264">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Tool / specification</w:t>
            </w:r>
            <w:r w:rsidDel="00000000" w:rsidR="00000000" w:rsidRPr="00000000">
              <w:rPr>
                <w:rtl w:val="0"/>
              </w:rPr>
            </w:r>
          </w:p>
        </w:tc>
        <w:tc>
          <w:tcPr>
            <w:shd w:fill="d9eaf7" w:val="clear"/>
            <w:vAlign w:val="center"/>
          </w:tcPr>
          <w:p w:rsidR="00000000" w:rsidDel="00000000" w:rsidP="00000000" w:rsidRDefault="00000000" w:rsidRPr="00000000" w14:paraId="00000265">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 /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Hardware</w:t>
            </w:r>
          </w:p>
        </w:tc>
        <w:tc>
          <w:tcPr>
            <w:vAlign w:val="center"/>
          </w:tcPr>
          <w:p w:rsidR="00000000" w:rsidDel="00000000" w:rsidP="00000000" w:rsidRDefault="00000000" w:rsidRPr="00000000" w14:paraId="00000267">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[Processor, RAM, device/sensors]</w:t>
            </w:r>
          </w:p>
        </w:tc>
        <w:tc>
          <w:tcPr>
            <w:vAlign w:val="center"/>
          </w:tcPr>
          <w:p w:rsidR="00000000" w:rsidDel="00000000" w:rsidP="00000000" w:rsidRDefault="00000000" w:rsidRPr="00000000" w14:paraId="00000268">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[Purpose]</w:t>
            </w:r>
          </w:p>
        </w:tc>
      </w:tr>
      <w:tr>
        <w:trPr>
          <w:cantSplit w:val="0"/>
          <w:tblHeader w:val="0"/>
        </w:trPr>
        <w:tc>
          <w:tcPr>
            <w:vAlign w:val="center"/>
          </w:tcPr>
          <w:p w:rsidR="00000000" w:rsidDel="00000000" w:rsidP="00000000" w:rsidRDefault="00000000" w:rsidRPr="00000000" w14:paraId="00000269">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Software / OS</w:t>
            </w:r>
          </w:p>
        </w:tc>
        <w:tc>
          <w:tcPr>
            <w:vAlign w:val="center"/>
          </w:tcPr>
          <w:p w:rsidR="00000000" w:rsidDel="00000000" w:rsidP="00000000" w:rsidRDefault="00000000" w:rsidRPr="00000000" w14:paraId="0000026A">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[Name and version]</w:t>
            </w:r>
          </w:p>
        </w:tc>
        <w:tc>
          <w:tcPr>
            <w:vAlign w:val="center"/>
          </w:tcPr>
          <w:p w:rsidR="00000000" w:rsidDel="00000000" w:rsidP="00000000" w:rsidRDefault="00000000" w:rsidRPr="00000000" w14:paraId="0000026B">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[Purpose]</w:t>
            </w:r>
          </w:p>
        </w:tc>
      </w:tr>
      <w:tr>
        <w:trPr>
          <w:cantSplit w:val="0"/>
          <w:tblHeader w:val="0"/>
        </w:trPr>
        <w:tc>
          <w:tcPr>
            <w:vAlign w:val="center"/>
          </w:tcPr>
          <w:p w:rsidR="00000000" w:rsidDel="00000000" w:rsidP="00000000" w:rsidRDefault="00000000" w:rsidRPr="00000000" w14:paraId="0000026C">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Languages / frameworks</w:t>
            </w:r>
          </w:p>
        </w:tc>
        <w:tc>
          <w:tcPr>
            <w:vAlign w:val="center"/>
          </w:tcPr>
          <w:p w:rsidR="00000000" w:rsidDel="00000000" w:rsidP="00000000" w:rsidRDefault="00000000" w:rsidRPr="00000000" w14:paraId="0000026D">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[Name and version]</w:t>
            </w:r>
          </w:p>
        </w:tc>
        <w:tc>
          <w:tcPr>
            <w:vAlign w:val="center"/>
          </w:tcPr>
          <w:p w:rsidR="00000000" w:rsidDel="00000000" w:rsidP="00000000" w:rsidRDefault="00000000" w:rsidRPr="00000000" w14:paraId="0000026E">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[Purpose]</w:t>
            </w:r>
          </w:p>
        </w:tc>
      </w:tr>
      <w:tr>
        <w:trPr>
          <w:cantSplit w:val="0"/>
          <w:tblHeader w:val="0"/>
        </w:trPr>
        <w:tc>
          <w:tcPr>
            <w:vAlign w:val="center"/>
          </w:tcPr>
          <w:p w:rsidR="00000000" w:rsidDel="00000000" w:rsidP="00000000" w:rsidRDefault="00000000" w:rsidRPr="00000000" w14:paraId="0000026F">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Database / cloud / APIs</w:t>
            </w:r>
          </w:p>
        </w:tc>
        <w:tc>
          <w:tcPr>
            <w:vAlign w:val="center"/>
          </w:tcPr>
          <w:p w:rsidR="00000000" w:rsidDel="00000000" w:rsidP="00000000" w:rsidRDefault="00000000" w:rsidRPr="00000000" w14:paraId="00000270">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[Name and version]</w:t>
            </w:r>
          </w:p>
        </w:tc>
        <w:tc>
          <w:tcPr>
            <w:vAlign w:val="center"/>
          </w:tcPr>
          <w:p w:rsidR="00000000" w:rsidDel="00000000" w:rsidP="00000000" w:rsidRDefault="00000000" w:rsidRPr="00000000" w14:paraId="00000271">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[Purpose]</w:t>
            </w:r>
          </w:p>
        </w:tc>
      </w:tr>
      <w:tr>
        <w:trPr>
          <w:cantSplit w:val="0"/>
          <w:tblHeader w:val="0"/>
        </w:trPr>
        <w:tc>
          <w:tcPr>
            <w:vAlign w:val="center"/>
          </w:tcPr>
          <w:p w:rsidR="00000000" w:rsidDel="00000000" w:rsidP="00000000" w:rsidRDefault="00000000" w:rsidRPr="00000000" w14:paraId="00000272">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Testing / analytics / version control</w:t>
            </w:r>
          </w:p>
        </w:tc>
        <w:tc>
          <w:tcPr>
            <w:vAlign w:val="center"/>
          </w:tcPr>
          <w:p w:rsidR="00000000" w:rsidDel="00000000" w:rsidP="00000000" w:rsidRDefault="00000000" w:rsidRPr="00000000" w14:paraId="00000273">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[Name and version]</w:t>
            </w:r>
          </w:p>
        </w:tc>
        <w:tc>
          <w:tcPr>
            <w:vAlign w:val="center"/>
          </w:tcPr>
          <w:p w:rsidR="00000000" w:rsidDel="00000000" w:rsidP="00000000" w:rsidRDefault="00000000" w:rsidRPr="00000000" w14:paraId="00000274">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[Purpose]</w:t>
            </w:r>
          </w:p>
        </w:tc>
      </w:tr>
    </w:tbl>
    <w:p w:rsidR="00000000" w:rsidDel="00000000" w:rsidP="00000000" w:rsidRDefault="00000000" w:rsidRPr="00000000" w14:paraId="00000275">
      <w:pPr>
        <w:rPr>
          <w:rFonts w:ascii="Cambria" w:cs="Cambria" w:eastAsia="Cambria" w:hAnsi="Cambria"/>
        </w:rPr>
      </w:pPr>
      <w:r w:rsidDel="00000000" w:rsidR="00000000" w:rsidRPr="00000000">
        <w:rPr>
          <w:rtl w:val="0"/>
        </w:rPr>
      </w:r>
    </w:p>
    <w:p w:rsidR="00000000" w:rsidDel="00000000" w:rsidP="00000000" w:rsidRDefault="00000000" w:rsidRPr="00000000" w14:paraId="00000276">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3.5 Constraints</w:t>
      </w:r>
    </w:p>
    <w:p w:rsidR="00000000" w:rsidDel="00000000" w:rsidP="00000000" w:rsidRDefault="00000000" w:rsidRPr="00000000" w14:paraId="00000277">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project boundaries, resource/time constraints, dependencies, data availability, ethical/privacy requirements and assumptions.]</w:t>
      </w:r>
      <w:r w:rsidDel="00000000" w:rsidR="00000000" w:rsidRPr="00000000">
        <w:rPr>
          <w:rtl w:val="0"/>
        </w:rPr>
      </w:r>
    </w:p>
    <w:p w:rsidR="00000000" w:rsidDel="00000000" w:rsidP="00000000" w:rsidRDefault="00000000" w:rsidRPr="00000000" w14:paraId="00000278">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4: PROPOSED DESIGN</w:t>
      </w:r>
    </w:p>
    <w:p w:rsidR="00000000" w:rsidDel="00000000" w:rsidP="00000000" w:rsidRDefault="00000000" w:rsidRPr="00000000" w14:paraId="0000027A">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 Block Diagram of the System</w:t>
      </w:r>
    </w:p>
    <w:p w:rsidR="00000000" w:rsidDel="00000000" w:rsidP="00000000" w:rsidRDefault="00000000" w:rsidRPr="00000000" w14:paraId="0000027B">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[Insert a legible, labelled system block diagram. Explain the main components and data/control flow below it.]</w:t>
      </w:r>
      <w:r w:rsidDel="00000000" w:rsidR="00000000" w:rsidRPr="00000000">
        <w:rPr>
          <w:rtl w:val="0"/>
        </w:rPr>
      </w:r>
    </w:p>
    <w:p w:rsidR="00000000" w:rsidDel="00000000" w:rsidP="00000000" w:rsidRDefault="00000000" w:rsidRPr="00000000" w14:paraId="0000027C">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 Modular Design of the System</w:t>
      </w:r>
    </w:p>
    <w:p w:rsidR="00000000" w:rsidDel="00000000" w:rsidP="00000000" w:rsidRDefault="00000000" w:rsidRPr="00000000" w14:paraId="0000027D">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each module, its responsibilities, inputs/outputs, interfaces and dependencies.]</w:t>
      </w:r>
      <w:r w:rsidDel="00000000" w:rsidR="00000000" w:rsidRPr="00000000">
        <w:rPr>
          <w:rtl w:val="0"/>
        </w:rPr>
      </w:r>
    </w:p>
    <w:p w:rsidR="00000000" w:rsidDel="00000000" w:rsidP="00000000" w:rsidRDefault="00000000" w:rsidRPr="00000000" w14:paraId="0000027E">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4.3 Detailed Design</w:t>
      </w:r>
    </w:p>
    <w:p w:rsidR="00000000" w:rsidDel="00000000" w:rsidP="00000000" w:rsidRDefault="00000000" w:rsidRPr="00000000" w14:paraId="0000027F">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[Include relevant architecture, UML/ER diagrams, database schema, API design, sequence/activity diagrams, security design or model design as applicable. Explain each diagram.]</w:t>
      </w:r>
      <w:r w:rsidDel="00000000" w:rsidR="00000000" w:rsidRPr="00000000">
        <w:rPr>
          <w:rtl w:val="0"/>
        </w:rPr>
      </w:r>
    </w:p>
    <w:p w:rsidR="00000000" w:rsidDel="00000000" w:rsidP="00000000" w:rsidRDefault="00000000" w:rsidRPr="00000000" w14:paraId="00000280">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4.4 Project Scheduling and Tracking</w:t>
      </w:r>
    </w:p>
    <w:p w:rsidR="00000000" w:rsidDel="00000000" w:rsidP="00000000" w:rsidRDefault="00000000" w:rsidRPr="00000000" w14:paraId="00000281">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[Insert a Gantt chart/timeline showing tasks, milestones, planned vs. actual progress, dependencies and risks. Explain any deviations.]</w:t>
      </w:r>
      <w:r w:rsidDel="00000000" w:rsidR="00000000" w:rsidRPr="00000000">
        <w:rPr>
          <w:rtl w:val="0"/>
        </w:rPr>
      </w:r>
    </w:p>
    <w:p w:rsidR="00000000" w:rsidDel="00000000" w:rsidP="00000000" w:rsidRDefault="00000000" w:rsidRPr="00000000" w14:paraId="00000282">
      <w:pPr>
        <w:pStyle w:val="Heading2"/>
        <w:keepNext w:val="0"/>
        <w:keepLines w:val="0"/>
        <w:spacing w:after="80" w:before="360" w:lineRule="auto"/>
        <w:rPr>
          <w:rFonts w:ascii="Cambria" w:cs="Cambria" w:eastAsia="Cambria" w:hAnsi="Cambria"/>
          <w:sz w:val="24"/>
          <w:szCs w:val="24"/>
        </w:rPr>
      </w:pPr>
      <w:bookmarkStart w:colFirst="0" w:colLast="0" w:name="_heading=h.qfm0xdlf8no4" w:id="1"/>
      <w:bookmarkEnd w:id="1"/>
      <w:r w:rsidDel="00000000" w:rsidR="00000000" w:rsidRPr="00000000">
        <w:rPr>
          <w:rFonts w:ascii="Cambria" w:cs="Cambria" w:eastAsia="Cambria" w:hAnsi="Cambria"/>
          <w:sz w:val="24"/>
          <w:szCs w:val="24"/>
          <w:rtl w:val="0"/>
        </w:rPr>
        <w:t xml:space="preserve">4.5 Sustainability-by-Design Decisions</w:t>
      </w:r>
    </w:p>
    <w:p w:rsidR="00000000" w:rsidDel="00000000" w:rsidP="00000000" w:rsidRDefault="00000000" w:rsidRPr="00000000" w14:paraId="00000283">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[Explain design choices that reduce unnecessary compute/storage/network use, extend hardware life, improve accessibility/inclusion, protect privacy or reduce operational waste, only where relevant. State trade-offs.]</w:t>
      </w:r>
    </w:p>
    <w:p w:rsidR="00000000" w:rsidDel="00000000" w:rsidP="00000000" w:rsidRDefault="00000000" w:rsidRPr="00000000" w14:paraId="00000284">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5: IMPLEMENTATION OF THE PROPOSED SYSTEM</w:t>
      </w:r>
    </w:p>
    <w:p w:rsidR="00000000" w:rsidDel="00000000" w:rsidP="00000000" w:rsidRDefault="00000000" w:rsidRPr="00000000" w14:paraId="00000286">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 Methodology Employed for Development</w:t>
      </w:r>
    </w:p>
    <w:p w:rsidR="00000000" w:rsidDel="00000000" w:rsidP="00000000" w:rsidRDefault="00000000" w:rsidRPr="00000000" w14:paraId="00000287">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the development workflow, environment, design choices and implementation sequence.]</w:t>
      </w:r>
      <w:r w:rsidDel="00000000" w:rsidR="00000000" w:rsidRPr="00000000">
        <w:rPr>
          <w:rtl w:val="0"/>
        </w:rPr>
      </w:r>
    </w:p>
    <w:p w:rsidR="00000000" w:rsidDel="00000000" w:rsidP="00000000" w:rsidRDefault="00000000" w:rsidRPr="00000000" w14:paraId="00000288">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 Algorithms and Flowcharts for Modules Developed</w:t>
      </w:r>
    </w:p>
    <w:p w:rsidR="00000000" w:rsidDel="00000000" w:rsidP="00000000" w:rsidRDefault="00000000" w:rsidRPr="00000000" w14:paraId="00000289">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[Provide pseudocode/algorithms and clear flowcharts for important modules. Explain inputs, outputs and relevant implementation decisions. Avoid pasting large code listings into the main chapter.]</w:t>
      </w:r>
      <w:r w:rsidDel="00000000" w:rsidR="00000000" w:rsidRPr="00000000">
        <w:rPr>
          <w:rtl w:val="0"/>
        </w:rPr>
      </w:r>
    </w:p>
    <w:p w:rsidR="00000000" w:rsidDel="00000000" w:rsidP="00000000" w:rsidRDefault="00000000" w:rsidRPr="00000000" w14:paraId="0000028A">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5.3 Dataset Sources and Utilization</w:t>
      </w:r>
    </w:p>
    <w:p w:rsidR="00000000" w:rsidDel="00000000" w:rsidP="00000000" w:rsidRDefault="00000000" w:rsidRPr="00000000" w14:paraId="0000028B">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[For each dataset, state source/link, access date, licence/permission, size, features, preprocessing, train/validation/test split and intended use. For projects without datasets, describe the data or test inputs used.]</w:t>
      </w:r>
      <w:r w:rsidDel="00000000" w:rsidR="00000000" w:rsidRPr="00000000">
        <w:rPr>
          <w:rtl w:val="0"/>
        </w:rPr>
      </w:r>
    </w:p>
    <w:p w:rsidR="00000000" w:rsidDel="00000000" w:rsidP="00000000" w:rsidRDefault="00000000" w:rsidRPr="00000000" w14:paraId="0000028C">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6: TESTING OF THE PROPOSED SYSTEM</w:t>
      </w:r>
    </w:p>
    <w:p w:rsidR="00000000" w:rsidDel="00000000" w:rsidP="00000000" w:rsidRDefault="00000000" w:rsidRPr="00000000" w14:paraId="0000028E">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6.1 Introduction to Testing</w:t>
      </w:r>
    </w:p>
    <w:p w:rsidR="00000000" w:rsidDel="00000000" w:rsidP="00000000" w:rsidRDefault="00000000" w:rsidRPr="00000000" w14:paraId="0000028F">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[State the testing objectives, scope, environment and strategy.]</w:t>
      </w:r>
      <w:r w:rsidDel="00000000" w:rsidR="00000000" w:rsidRPr="00000000">
        <w:rPr>
          <w:rtl w:val="0"/>
        </w:rPr>
      </w:r>
    </w:p>
    <w:p w:rsidR="00000000" w:rsidDel="00000000" w:rsidP="00000000" w:rsidRDefault="00000000" w:rsidRPr="00000000" w14:paraId="00000290">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6.2 Types of Tests Considered</w:t>
      </w:r>
    </w:p>
    <w:p w:rsidR="00000000" w:rsidDel="00000000" w:rsidP="00000000" w:rsidRDefault="00000000" w:rsidRPr="00000000" w14:paraId="00000291">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[Select relevant tests, such as unit, integration, system, usability, security, performance, compatibility, acceptance or model validation. Explain why each is appropriate.]</w:t>
      </w:r>
      <w:r w:rsidDel="00000000" w:rsidR="00000000" w:rsidRPr="00000000">
        <w:rPr>
          <w:rtl w:val="0"/>
        </w:rPr>
      </w:r>
    </w:p>
    <w:p w:rsidR="00000000" w:rsidDel="00000000" w:rsidP="00000000" w:rsidRDefault="00000000" w:rsidRPr="00000000" w14:paraId="00000292">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6.3 Test Case Scenarios</w:t>
      </w:r>
    </w:p>
    <w:tbl>
      <w:tblPr>
        <w:tblStyle w:val="Table1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9"/>
        <w:gridCol w:w="1559"/>
        <w:gridCol w:w="1558"/>
        <w:gridCol w:w="1558"/>
        <w:gridCol w:w="1558"/>
        <w:tblGridChange w:id="0">
          <w:tblGrid>
            <w:gridCol w:w="1558"/>
            <w:gridCol w:w="1559"/>
            <w:gridCol w:w="1559"/>
            <w:gridCol w:w="1558"/>
            <w:gridCol w:w="1558"/>
            <w:gridCol w:w="1558"/>
          </w:tblGrid>
        </w:tblGridChange>
      </w:tblGrid>
      <w:tr>
        <w:trPr>
          <w:cantSplit w:val="0"/>
          <w:tblHeader w:val="0"/>
        </w:trPr>
        <w:tc>
          <w:tcPr>
            <w:shd w:fill="d9eaf7" w:val="clear"/>
            <w:vAlign w:val="center"/>
          </w:tcPr>
          <w:p w:rsidR="00000000" w:rsidDel="00000000" w:rsidP="00000000" w:rsidRDefault="00000000" w:rsidRPr="00000000" w14:paraId="00000293">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Test ID</w:t>
            </w:r>
            <w:r w:rsidDel="00000000" w:rsidR="00000000" w:rsidRPr="00000000">
              <w:rPr>
                <w:rtl w:val="0"/>
              </w:rPr>
            </w:r>
          </w:p>
        </w:tc>
        <w:tc>
          <w:tcPr>
            <w:shd w:fill="d9eaf7" w:val="clear"/>
            <w:vAlign w:val="center"/>
          </w:tcPr>
          <w:p w:rsidR="00000000" w:rsidDel="00000000" w:rsidP="00000000" w:rsidRDefault="00000000" w:rsidRPr="00000000" w14:paraId="00000294">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Module / requirement</w:t>
            </w:r>
            <w:r w:rsidDel="00000000" w:rsidR="00000000" w:rsidRPr="00000000">
              <w:rPr>
                <w:rtl w:val="0"/>
              </w:rPr>
            </w:r>
          </w:p>
        </w:tc>
        <w:tc>
          <w:tcPr>
            <w:shd w:fill="d9eaf7" w:val="clear"/>
            <w:vAlign w:val="center"/>
          </w:tcPr>
          <w:p w:rsidR="00000000" w:rsidDel="00000000" w:rsidP="00000000" w:rsidRDefault="00000000" w:rsidRPr="00000000" w14:paraId="00000295">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Input / precondition</w:t>
            </w:r>
            <w:r w:rsidDel="00000000" w:rsidR="00000000" w:rsidRPr="00000000">
              <w:rPr>
                <w:rtl w:val="0"/>
              </w:rPr>
            </w:r>
          </w:p>
        </w:tc>
        <w:tc>
          <w:tcPr>
            <w:shd w:fill="d9eaf7" w:val="clear"/>
            <w:vAlign w:val="center"/>
          </w:tcPr>
          <w:p w:rsidR="00000000" w:rsidDel="00000000" w:rsidP="00000000" w:rsidRDefault="00000000" w:rsidRPr="00000000" w14:paraId="00000296">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Expected result</w:t>
            </w:r>
            <w:r w:rsidDel="00000000" w:rsidR="00000000" w:rsidRPr="00000000">
              <w:rPr>
                <w:rtl w:val="0"/>
              </w:rPr>
            </w:r>
          </w:p>
        </w:tc>
        <w:tc>
          <w:tcPr>
            <w:shd w:fill="d9eaf7" w:val="clear"/>
            <w:vAlign w:val="center"/>
          </w:tcPr>
          <w:p w:rsidR="00000000" w:rsidDel="00000000" w:rsidP="00000000" w:rsidRDefault="00000000" w:rsidRPr="00000000" w14:paraId="00000297">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Actual result</w:t>
            </w:r>
            <w:r w:rsidDel="00000000" w:rsidR="00000000" w:rsidRPr="00000000">
              <w:rPr>
                <w:rtl w:val="0"/>
              </w:rPr>
            </w:r>
          </w:p>
        </w:tc>
        <w:tc>
          <w:tcPr>
            <w:shd w:fill="d9eaf7" w:val="clear"/>
            <w:vAlign w:val="center"/>
          </w:tcPr>
          <w:p w:rsidR="00000000" w:rsidDel="00000000" w:rsidP="00000000" w:rsidRDefault="00000000" w:rsidRPr="00000000" w14:paraId="00000298">
            <w:pPr>
              <w:spacing w:after="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Status /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TC-01</w:t>
            </w:r>
          </w:p>
        </w:tc>
        <w:tc>
          <w:tcPr>
            <w:vAlign w:val="center"/>
          </w:tcPr>
          <w:p w:rsidR="00000000" w:rsidDel="00000000" w:rsidP="00000000" w:rsidRDefault="00000000" w:rsidRPr="00000000" w14:paraId="0000029A">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[Module]</w:t>
            </w:r>
          </w:p>
        </w:tc>
        <w:tc>
          <w:tcPr>
            <w:vAlign w:val="center"/>
          </w:tcPr>
          <w:p w:rsidR="00000000" w:rsidDel="00000000" w:rsidP="00000000" w:rsidRDefault="00000000" w:rsidRPr="00000000" w14:paraId="0000029B">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[Input]</w:t>
            </w:r>
          </w:p>
        </w:tc>
        <w:tc>
          <w:tcPr>
            <w:vAlign w:val="center"/>
          </w:tcPr>
          <w:p w:rsidR="00000000" w:rsidDel="00000000" w:rsidP="00000000" w:rsidRDefault="00000000" w:rsidRPr="00000000" w14:paraId="0000029C">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[Expected]</w:t>
            </w:r>
          </w:p>
        </w:tc>
        <w:tc>
          <w:tcPr>
            <w:vAlign w:val="center"/>
          </w:tcPr>
          <w:p w:rsidR="00000000" w:rsidDel="00000000" w:rsidP="00000000" w:rsidRDefault="00000000" w:rsidRPr="00000000" w14:paraId="0000029D">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[Actual]</w:t>
            </w:r>
          </w:p>
        </w:tc>
        <w:tc>
          <w:tcPr>
            <w:vAlign w:val="center"/>
          </w:tcPr>
          <w:p w:rsidR="00000000" w:rsidDel="00000000" w:rsidP="00000000" w:rsidRDefault="00000000" w:rsidRPr="00000000" w14:paraId="0000029E">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[Pass/Fail + reference]</w:t>
            </w:r>
          </w:p>
        </w:tc>
      </w:tr>
      <w:tr>
        <w:trPr>
          <w:cantSplit w:val="0"/>
          <w:tblHeader w:val="0"/>
        </w:trPr>
        <w:tc>
          <w:tcPr>
            <w:vAlign w:val="center"/>
          </w:tcPr>
          <w:p w:rsidR="00000000" w:rsidDel="00000000" w:rsidP="00000000" w:rsidRDefault="00000000" w:rsidRPr="00000000" w14:paraId="0000029F">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TC-02</w:t>
            </w:r>
          </w:p>
        </w:tc>
        <w:tc>
          <w:tcPr>
            <w:vAlign w:val="center"/>
          </w:tcPr>
          <w:p w:rsidR="00000000" w:rsidDel="00000000" w:rsidP="00000000" w:rsidRDefault="00000000" w:rsidRPr="00000000" w14:paraId="000002A0">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[Module]</w:t>
            </w:r>
          </w:p>
        </w:tc>
        <w:tc>
          <w:tcPr>
            <w:vAlign w:val="center"/>
          </w:tcPr>
          <w:p w:rsidR="00000000" w:rsidDel="00000000" w:rsidP="00000000" w:rsidRDefault="00000000" w:rsidRPr="00000000" w14:paraId="000002A1">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[Input]</w:t>
            </w:r>
          </w:p>
        </w:tc>
        <w:tc>
          <w:tcPr>
            <w:vAlign w:val="center"/>
          </w:tcPr>
          <w:p w:rsidR="00000000" w:rsidDel="00000000" w:rsidP="00000000" w:rsidRDefault="00000000" w:rsidRPr="00000000" w14:paraId="000002A2">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[Expected]</w:t>
            </w:r>
          </w:p>
        </w:tc>
        <w:tc>
          <w:tcPr>
            <w:vAlign w:val="center"/>
          </w:tcPr>
          <w:p w:rsidR="00000000" w:rsidDel="00000000" w:rsidP="00000000" w:rsidRDefault="00000000" w:rsidRPr="00000000" w14:paraId="000002A3">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[Actual]</w:t>
            </w:r>
          </w:p>
        </w:tc>
        <w:tc>
          <w:tcPr>
            <w:vAlign w:val="center"/>
          </w:tcPr>
          <w:p w:rsidR="00000000" w:rsidDel="00000000" w:rsidP="00000000" w:rsidRDefault="00000000" w:rsidRPr="00000000" w14:paraId="000002A4">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[Pass/Fail + reference]</w:t>
            </w:r>
          </w:p>
        </w:tc>
      </w:tr>
      <w:tr>
        <w:trPr>
          <w:cantSplit w:val="0"/>
          <w:tblHeader w:val="0"/>
        </w:trPr>
        <w:tc>
          <w:tcPr>
            <w:vAlign w:val="center"/>
          </w:tcPr>
          <w:p w:rsidR="00000000" w:rsidDel="00000000" w:rsidP="00000000" w:rsidRDefault="00000000" w:rsidRPr="00000000" w14:paraId="000002A5">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TC-03</w:t>
            </w:r>
          </w:p>
        </w:tc>
        <w:tc>
          <w:tcPr>
            <w:vAlign w:val="center"/>
          </w:tcPr>
          <w:p w:rsidR="00000000" w:rsidDel="00000000" w:rsidP="00000000" w:rsidRDefault="00000000" w:rsidRPr="00000000" w14:paraId="000002A6">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[Module]</w:t>
            </w:r>
          </w:p>
        </w:tc>
        <w:tc>
          <w:tcPr>
            <w:vAlign w:val="center"/>
          </w:tcPr>
          <w:p w:rsidR="00000000" w:rsidDel="00000000" w:rsidP="00000000" w:rsidRDefault="00000000" w:rsidRPr="00000000" w14:paraId="000002A7">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[Input]</w:t>
            </w:r>
          </w:p>
        </w:tc>
        <w:tc>
          <w:tcPr>
            <w:vAlign w:val="center"/>
          </w:tcPr>
          <w:p w:rsidR="00000000" w:rsidDel="00000000" w:rsidP="00000000" w:rsidRDefault="00000000" w:rsidRPr="00000000" w14:paraId="000002A8">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[Expected]</w:t>
            </w:r>
          </w:p>
        </w:tc>
        <w:tc>
          <w:tcPr>
            <w:vAlign w:val="center"/>
          </w:tcPr>
          <w:p w:rsidR="00000000" w:rsidDel="00000000" w:rsidP="00000000" w:rsidRDefault="00000000" w:rsidRPr="00000000" w14:paraId="000002A9">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[Actual]</w:t>
            </w:r>
          </w:p>
        </w:tc>
        <w:tc>
          <w:tcPr>
            <w:vAlign w:val="center"/>
          </w:tcPr>
          <w:p w:rsidR="00000000" w:rsidDel="00000000" w:rsidP="00000000" w:rsidRDefault="00000000" w:rsidRPr="00000000" w14:paraId="000002AA">
            <w:pPr>
              <w:spacing w:after="40" w:line="240" w:lineRule="auto"/>
              <w:rPr>
                <w:rFonts w:ascii="Cambria" w:cs="Cambria" w:eastAsia="Cambria" w:hAnsi="Cambria"/>
              </w:rPr>
            </w:pPr>
            <w:r w:rsidDel="00000000" w:rsidR="00000000" w:rsidRPr="00000000">
              <w:rPr>
                <w:rFonts w:ascii="Cambria" w:cs="Cambria" w:eastAsia="Cambria" w:hAnsi="Cambria"/>
                <w:rtl w:val="0"/>
              </w:rPr>
              <w:t xml:space="preserve">[Pass/Fail + reference]</w:t>
            </w:r>
          </w:p>
        </w:tc>
      </w:tr>
    </w:tbl>
    <w:p w:rsidR="00000000" w:rsidDel="00000000" w:rsidP="00000000" w:rsidRDefault="00000000" w:rsidRPr="00000000" w14:paraId="000002AB">
      <w:pPr>
        <w:rPr>
          <w:rFonts w:ascii="Cambria" w:cs="Cambria" w:eastAsia="Cambria" w:hAnsi="Cambria"/>
        </w:rPr>
      </w:pPr>
      <w:r w:rsidDel="00000000" w:rsidR="00000000" w:rsidRPr="00000000">
        <w:rPr>
          <w:rtl w:val="0"/>
        </w:rPr>
      </w:r>
    </w:p>
    <w:p w:rsidR="00000000" w:rsidDel="00000000" w:rsidP="00000000" w:rsidRDefault="00000000" w:rsidRPr="00000000" w14:paraId="000002AC">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6.4 Inference Drawn from Test Cases</w:t>
      </w:r>
    </w:p>
    <w:p w:rsidR="00000000" w:rsidDel="00000000" w:rsidP="00000000" w:rsidRDefault="00000000" w:rsidRPr="00000000" w14:paraId="000002AD">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[Summarize pass/fail trends, defects identified, fixes applied, unresolved issues and evidence supporting validation.]</w:t>
      </w:r>
      <w:r w:rsidDel="00000000" w:rsidR="00000000" w:rsidRPr="00000000">
        <w:rPr>
          <w:rtl w:val="0"/>
        </w:rPr>
      </w:r>
    </w:p>
    <w:p w:rsidR="00000000" w:rsidDel="00000000" w:rsidP="00000000" w:rsidRDefault="00000000" w:rsidRPr="00000000" w14:paraId="000002AE">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7: RESULTS AND DISCUSSION</w:t>
      </w:r>
    </w:p>
    <w:p w:rsidR="00000000" w:rsidDel="00000000" w:rsidP="00000000" w:rsidRDefault="00000000" w:rsidRPr="00000000" w14:paraId="000002B0">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7.1 User Interface Screenshots for Respective Modules</w:t>
      </w:r>
    </w:p>
    <w:p w:rsidR="00000000" w:rsidDel="00000000" w:rsidP="00000000" w:rsidRDefault="00000000" w:rsidRPr="00000000" w14:paraId="000002B1">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[Insert clear screenshots with figure numbers and captions. Explain the workflow and what each screenshot demonstrates. Remove personal, confidential or sensitive information.]</w:t>
      </w:r>
      <w:r w:rsidDel="00000000" w:rsidR="00000000" w:rsidRPr="00000000">
        <w:rPr>
          <w:rtl w:val="0"/>
        </w:rPr>
      </w:r>
    </w:p>
    <w:p w:rsidR="00000000" w:rsidDel="00000000" w:rsidP="00000000" w:rsidRDefault="00000000" w:rsidRPr="00000000" w14:paraId="000002B2">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 Performance Evaluation Measures</w:t>
      </w:r>
    </w:p>
    <w:p w:rsidR="00000000" w:rsidDel="00000000" w:rsidP="00000000" w:rsidRDefault="00000000" w:rsidRPr="00000000" w14:paraId="000002B3">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[Define each metric, why it is suitable, the test setup and measured values. For ML/AI systems, report suitable metrics and evaluation protocol; for other systems, report relevant latency, throughput, reliability, resource use or task success measures.]</w:t>
      </w:r>
      <w:r w:rsidDel="00000000" w:rsidR="00000000" w:rsidRPr="00000000">
        <w:rPr>
          <w:rtl w:val="0"/>
        </w:rPr>
      </w:r>
    </w:p>
    <w:p w:rsidR="00000000" w:rsidDel="00000000" w:rsidP="00000000" w:rsidRDefault="00000000" w:rsidRPr="00000000" w14:paraId="000002B4">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7.3 Input Parameters / Features Considered</w:t>
      </w:r>
    </w:p>
    <w:p w:rsidR="00000000" w:rsidDel="00000000" w:rsidP="00000000" w:rsidRDefault="00000000" w:rsidRPr="00000000" w14:paraId="000002B5">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[Describe inputs, features, parameters, configuration values and their rationale.]</w:t>
      </w:r>
      <w:r w:rsidDel="00000000" w:rsidR="00000000" w:rsidRPr="00000000">
        <w:rPr>
          <w:rtl w:val="0"/>
        </w:rPr>
      </w:r>
    </w:p>
    <w:p w:rsidR="00000000" w:rsidDel="00000000" w:rsidP="00000000" w:rsidRDefault="00000000" w:rsidRPr="00000000" w14:paraId="000002B6">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7.4 Graphical and Statistical Output</w:t>
      </w:r>
    </w:p>
    <w:p w:rsidR="00000000" w:rsidDel="00000000" w:rsidP="00000000" w:rsidRDefault="00000000" w:rsidRPr="00000000" w14:paraId="000002B7">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[Include labelled graphs/tables with units, legends, sample sizes and interpretation. State uncertainty or repeated-run information where appropriate.]</w:t>
      </w:r>
      <w:r w:rsidDel="00000000" w:rsidR="00000000" w:rsidRPr="00000000">
        <w:rPr>
          <w:rtl w:val="0"/>
        </w:rPr>
      </w:r>
    </w:p>
    <w:p w:rsidR="00000000" w:rsidDel="00000000" w:rsidP="00000000" w:rsidRDefault="00000000" w:rsidRPr="00000000" w14:paraId="000002B8">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7.5 Comparison of Results with Existing Systems</w:t>
      </w:r>
    </w:p>
    <w:p w:rsidR="00000000" w:rsidDel="00000000" w:rsidP="00000000" w:rsidRDefault="00000000" w:rsidRPr="00000000" w14:paraId="000002B9">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[Compare with baselines or prior work using fair, clearly stated conditions. Cite sources and disclose differences in datasets, hardware, settings or metrics.]</w:t>
      </w:r>
      <w:r w:rsidDel="00000000" w:rsidR="00000000" w:rsidRPr="00000000">
        <w:rPr>
          <w:rtl w:val="0"/>
        </w:rPr>
      </w:r>
    </w:p>
    <w:p w:rsidR="00000000" w:rsidDel="00000000" w:rsidP="00000000" w:rsidRDefault="00000000" w:rsidRPr="00000000" w14:paraId="000002BA">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7.6 Inference Drawn</w:t>
      </w:r>
    </w:p>
    <w:p w:rsidR="00000000" w:rsidDel="00000000" w:rsidP="00000000" w:rsidRDefault="00000000" w:rsidRPr="00000000" w14:paraId="000002BB">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[Explain what the evidence demonstrates, whether objectives were met, key trade-offs, limitations and unexpected results. Avoid claims beyond the evidence.]</w:t>
      </w:r>
      <w:r w:rsidDel="00000000" w:rsidR="00000000" w:rsidRPr="00000000">
        <w:rPr>
          <w:rtl w:val="0"/>
        </w:rPr>
      </w:r>
    </w:p>
    <w:p w:rsidR="00000000" w:rsidDel="00000000" w:rsidP="00000000" w:rsidRDefault="00000000" w:rsidRPr="00000000" w14:paraId="000002BC">
      <w:pPr>
        <w:pStyle w:val="Heading2"/>
        <w:keepNext w:val="0"/>
        <w:keepLines w:val="0"/>
        <w:spacing w:after="80" w:before="360" w:lineRule="auto"/>
        <w:rPr>
          <w:rFonts w:ascii="Cambria" w:cs="Cambria" w:eastAsia="Cambria" w:hAnsi="Cambria"/>
          <w:sz w:val="24"/>
          <w:szCs w:val="24"/>
        </w:rPr>
      </w:pPr>
      <w:bookmarkStart w:colFirst="0" w:colLast="0" w:name="_heading=h.t83mhdasqsn8" w:id="2"/>
      <w:bookmarkEnd w:id="2"/>
      <w:r w:rsidDel="00000000" w:rsidR="00000000" w:rsidRPr="00000000">
        <w:rPr>
          <w:rFonts w:ascii="Cambria" w:cs="Cambria" w:eastAsia="Cambria" w:hAnsi="Cambria"/>
          <w:sz w:val="24"/>
          <w:szCs w:val="24"/>
          <w:rtl w:val="0"/>
        </w:rPr>
        <w:t xml:space="preserve">7.7 SUSTAINABILITY IMPACT ASSESSMENT AND RUBRIC JUSTIFICATION</w:t>
      </w:r>
    </w:p>
    <w:p w:rsidR="00000000" w:rsidDel="00000000" w:rsidP="00000000" w:rsidRDefault="00000000" w:rsidRPr="00000000" w14:paraId="000002BD">
      <w:pPr>
        <w:rPr>
          <w:rFonts w:ascii="Cambria" w:cs="Cambria" w:eastAsia="Cambria" w:hAnsi="Cambria"/>
        </w:rPr>
      </w:pPr>
      <w:r w:rsidDel="00000000" w:rsidR="00000000" w:rsidRPr="00000000">
        <w:rPr>
          <w:rFonts w:ascii="Cambria" w:cs="Cambria" w:eastAsia="Cambria" w:hAnsi="Cambria"/>
          <w:rtl w:val="0"/>
        </w:rPr>
        <w:t xml:space="preserve">[D</w:t>
      </w:r>
      <w:r w:rsidDel="00000000" w:rsidR="00000000" w:rsidRPr="00000000">
        <w:rPr>
          <w:rFonts w:ascii="Cambria" w:cs="Cambria" w:eastAsia="Cambria" w:hAnsi="Cambria"/>
          <w:rtl w:val="0"/>
        </w:rPr>
        <w:t xml:space="preserve">efine the reporting boundary and period; identify material impacts; use indicators and a stated method; compare results with a baseline/target where possible; link relevant SDG targets; identify governance, social and environmental effects; and disclose limitations and data gaps.]</w:t>
      </w:r>
    </w:p>
    <w:p w:rsidR="00000000" w:rsidDel="00000000" w:rsidP="00000000" w:rsidRDefault="00000000" w:rsidRPr="00000000" w14:paraId="000002BE">
      <w:pPr>
        <w:pStyle w:val="Heading3"/>
        <w:keepNext w:val="0"/>
        <w:keepLines w:val="0"/>
        <w:spacing w:after="80" w:before="280" w:lineRule="auto"/>
        <w:rPr>
          <w:rFonts w:ascii="Cambria" w:cs="Cambria" w:eastAsia="Cambria" w:hAnsi="Cambria"/>
          <w:sz w:val="24"/>
          <w:szCs w:val="24"/>
        </w:rPr>
      </w:pPr>
      <w:bookmarkStart w:colFirst="0" w:colLast="0" w:name="_heading=h.4gnnbm6rmhmf" w:id="3"/>
      <w:bookmarkEnd w:id="3"/>
      <w:r w:rsidDel="00000000" w:rsidR="00000000" w:rsidRPr="00000000">
        <w:rPr>
          <w:rFonts w:ascii="Cambria" w:cs="Cambria" w:eastAsia="Cambria" w:hAnsi="Cambria"/>
          <w:sz w:val="24"/>
          <w:szCs w:val="24"/>
          <w:rtl w:val="0"/>
        </w:rPr>
        <w:t xml:space="preserve">7.7.1 Scope, boundary and evidence</w:t>
      </w:r>
    </w:p>
    <w:p w:rsidR="00000000" w:rsidDel="00000000" w:rsidP="00000000" w:rsidRDefault="00000000" w:rsidRPr="00000000" w14:paraId="000002BF">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[State project life-cycle stages and system boundary (e.g., development, training, hosting, usage, maintenance and disposal), reporting period, locations/users, included/excluded processes, data sources, assumptions and known gaps. Distinguish measured data from estimates.]</w:t>
      </w:r>
    </w:p>
    <w:p w:rsidR="00000000" w:rsidDel="00000000" w:rsidP="00000000" w:rsidRDefault="00000000" w:rsidRPr="00000000" w14:paraId="000002C0">
      <w:pPr>
        <w:pStyle w:val="Heading3"/>
        <w:keepNext w:val="0"/>
        <w:keepLines w:val="0"/>
        <w:spacing w:after="80" w:before="280" w:lineRule="auto"/>
        <w:rPr>
          <w:rFonts w:ascii="Cambria" w:cs="Cambria" w:eastAsia="Cambria" w:hAnsi="Cambria"/>
          <w:sz w:val="24"/>
          <w:szCs w:val="24"/>
        </w:rPr>
      </w:pPr>
      <w:bookmarkStart w:colFirst="0" w:colLast="0" w:name="_heading=h.1if48bbatfbk" w:id="4"/>
      <w:bookmarkEnd w:id="4"/>
      <w:r w:rsidDel="00000000" w:rsidR="00000000" w:rsidRPr="00000000">
        <w:rPr>
          <w:rFonts w:ascii="Cambria" w:cs="Cambria" w:eastAsia="Cambria" w:hAnsi="Cambria"/>
          <w:sz w:val="24"/>
          <w:szCs w:val="24"/>
          <w:rtl w:val="0"/>
        </w:rPr>
        <w:t xml:space="preserve">7.7.2 Material sustainability topics</w:t>
      </w:r>
    </w:p>
    <w:p w:rsidR="00000000" w:rsidDel="00000000" w:rsidP="00000000" w:rsidRDefault="00000000" w:rsidRPr="00000000" w14:paraId="000002C1">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[Identify which environmental, social and governance topics are material to this specific project and why. Consider energy/compute, emissions, water if relevant, materials/e-waste, accessibility, inclusion, user well-being, privacy/security, fairness, safety, accountability and community effects.</w:t>
      </w:r>
      <w:r w:rsidDel="00000000" w:rsidR="00000000" w:rsidRPr="00000000">
        <w:rPr>
          <w:rFonts w:ascii="Cambria" w:cs="Cambria" w:eastAsia="Cambria" w:hAnsi="Cambria"/>
          <w:b w:val="1"/>
          <w:bCs w:val="1"/>
          <w:i w:val="1"/>
          <w:iCs w:val="1"/>
          <w:color w:val="5a5a5a"/>
          <w:rtl w:val="0"/>
        </w:rPr>
        <w:t xml:space="preserve"> Identify only whichever is applicable to your project</w:t>
      </w:r>
      <w:r w:rsidDel="00000000" w:rsidR="00000000" w:rsidRPr="00000000">
        <w:rPr>
          <w:rFonts w:ascii="Cambria" w:cs="Cambria" w:eastAsia="Cambria" w:hAnsi="Cambria"/>
          <w:i w:val="1"/>
          <w:iCs w:val="1"/>
          <w:color w:val="5a5a5a"/>
          <w:rtl w:val="0"/>
        </w:rPr>
        <w:t xml:space="preserv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20"/>
        <w:gridCol w:w="1815"/>
        <w:gridCol w:w="1815"/>
        <w:gridCol w:w="1785"/>
        <w:tblGridChange w:id="0">
          <w:tblGrid>
            <w:gridCol w:w="1725"/>
            <w:gridCol w:w="2220"/>
            <w:gridCol w:w="1815"/>
            <w:gridCol w:w="1815"/>
            <w:gridCol w:w="17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C2">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Dimension / topic</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C3">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relevance and potential impact</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C4">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Indicator / unit</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C5">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Evidence source</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C6">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Boundary / limitation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Environment: energy / compute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[Why material / N/A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[kWh, runtime, cloud usage, proxy]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[Meter/log/provider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[Period / estimate]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Environment: emissions / travel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[Why material / N/A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[kg CO₂e, distance, proxy]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[Method / factor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[Scope / factor limits]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Environment: materials / waste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[Why material / N/A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[kg, reuse/recycling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[Inventory /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[End-of-life gap]</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Social: access / inclusion / 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[Affected users / groups]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[Task success, accessibility checks, user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[Test /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[Sample size / bias]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Social: safety / well-being / community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[Potential benefit / harm]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[Incident count, outcome metric,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[Test / review / consented study]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[Ethics / sample limits]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Governance: privacy / security / fairness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[Data and decision risks]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[Vulnerabilities, access controls, bias checks]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[Audit / test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[Coverage / residual risk]</w:t>
            </w:r>
          </w:p>
        </w:tc>
      </w:tr>
    </w:tbl>
    <w:p w:rsidR="00000000" w:rsidDel="00000000" w:rsidP="00000000" w:rsidRDefault="00000000" w:rsidRPr="00000000" w14:paraId="000002E5">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E6">
      <w:pPr>
        <w:rPr>
          <w:rFonts w:ascii="Cambria" w:cs="Cambria" w:eastAsia="Cambria" w:hAnsi="Cambria"/>
        </w:rPr>
      </w:pPr>
      <w:r w:rsidDel="00000000" w:rsidR="00000000" w:rsidRPr="00000000">
        <w:rPr>
          <w:rtl w:val="0"/>
        </w:rPr>
      </w:r>
    </w:p>
    <w:p w:rsidR="00000000" w:rsidDel="00000000" w:rsidP="00000000" w:rsidRDefault="00000000" w:rsidRPr="00000000" w14:paraId="000002E7">
      <w:pPr>
        <w:rPr>
          <w:rFonts w:ascii="Cambria" w:cs="Cambria" w:eastAsia="Cambria" w:hAnsi="Cambria"/>
        </w:rPr>
      </w:pPr>
      <w:r w:rsidDel="00000000" w:rsidR="00000000" w:rsidRPr="00000000">
        <w:rPr>
          <w:rtl w:val="0"/>
        </w:rPr>
      </w:r>
    </w:p>
    <w:p w:rsidR="00000000" w:rsidDel="00000000" w:rsidP="00000000" w:rsidRDefault="00000000" w:rsidRPr="00000000" w14:paraId="000002E8">
      <w:pPr>
        <w:pStyle w:val="Heading3"/>
        <w:keepNext w:val="0"/>
        <w:keepLines w:val="0"/>
        <w:spacing w:after="80" w:before="280" w:lineRule="auto"/>
        <w:rPr>
          <w:rFonts w:ascii="Cambria" w:cs="Cambria" w:eastAsia="Cambria" w:hAnsi="Cambria"/>
          <w:sz w:val="24"/>
          <w:szCs w:val="24"/>
        </w:rPr>
      </w:pPr>
      <w:bookmarkStart w:colFirst="0" w:colLast="0" w:name="_heading=h.5su1yzsfakt6" w:id="5"/>
      <w:bookmarkEnd w:id="5"/>
      <w:r w:rsidDel="00000000" w:rsidR="00000000" w:rsidRPr="00000000">
        <w:rPr>
          <w:rFonts w:ascii="Cambria" w:cs="Cambria" w:eastAsia="Cambria" w:hAnsi="Cambria"/>
          <w:sz w:val="24"/>
          <w:szCs w:val="24"/>
          <w:rtl w:val="0"/>
        </w:rPr>
        <w:t xml:space="preserve">7.7.3 Sustainability targets and progress</w:t>
      </w:r>
    </w:p>
    <w:p w:rsidR="00000000" w:rsidDel="00000000" w:rsidP="00000000" w:rsidRDefault="00000000" w:rsidRPr="00000000" w14:paraId="000002E9">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[Set realistic project-specific targets where feasible. Identify baseline, target, time horizon, actual value, variance and corrective action. If no baseline exists, describe how it will be established.]</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65"/>
        <w:gridCol w:w="1725"/>
        <w:gridCol w:w="1680"/>
        <w:gridCol w:w="1935"/>
        <w:tblGridChange w:id="0">
          <w:tblGrid>
            <w:gridCol w:w="1890"/>
            <w:gridCol w:w="1665"/>
            <w:gridCol w:w="1725"/>
            <w:gridCol w:w="1680"/>
            <w:gridCol w:w="1935"/>
          </w:tblGrid>
        </w:tblGridChange>
      </w:tblGrid>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EA">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Topic / target</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EB">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Baseline and date</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EC">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Target / due date</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ED">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Actual result</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2EE">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Status / corrective action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[e.g., reduce redundant compute]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[Baseline]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[Measured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[Status/action]</w:t>
            </w:r>
          </w:p>
        </w:tc>
      </w:tr>
      <w:tr>
        <w:trPr>
          <w:cantSplit w:val="0"/>
          <w:trHeight w:val="1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[e.g., accessibility / privacy]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[Baseline]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[Measured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[Status/action]</w:t>
            </w:r>
          </w:p>
        </w:tc>
      </w:tr>
      <w:tr>
        <w:trPr>
          <w:cantSplit w:val="0"/>
          <w:trHeight w:val="1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[e.g., waste / device reuse]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[Baseline]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[Measured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[Status/action]</w:t>
            </w:r>
          </w:p>
        </w:tc>
      </w:tr>
    </w:tbl>
    <w:p w:rsidR="00000000" w:rsidDel="00000000" w:rsidP="00000000" w:rsidRDefault="00000000" w:rsidRPr="00000000" w14:paraId="000002FE">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FF">
      <w:pPr>
        <w:pStyle w:val="Heading3"/>
        <w:keepNext w:val="0"/>
        <w:keepLines w:val="0"/>
        <w:spacing w:after="80" w:before="280" w:lineRule="auto"/>
        <w:rPr>
          <w:rFonts w:ascii="Cambria" w:cs="Cambria" w:eastAsia="Cambria" w:hAnsi="Cambria"/>
          <w:sz w:val="24"/>
          <w:szCs w:val="24"/>
        </w:rPr>
      </w:pPr>
      <w:bookmarkStart w:colFirst="0" w:colLast="0" w:name="_heading=h.css450q2ga2d" w:id="6"/>
      <w:bookmarkEnd w:id="6"/>
      <w:r w:rsidDel="00000000" w:rsidR="00000000" w:rsidRPr="00000000">
        <w:rPr>
          <w:rFonts w:ascii="Cambria" w:cs="Cambria" w:eastAsia="Cambria" w:hAnsi="Cambria"/>
          <w:sz w:val="24"/>
          <w:szCs w:val="24"/>
          <w:rtl w:val="0"/>
        </w:rPr>
        <w:t xml:space="preserve">7.7.4 SDG alignment and evidence</w:t>
      </w:r>
    </w:p>
    <w:p w:rsidR="00000000" w:rsidDel="00000000" w:rsidP="00000000" w:rsidRDefault="00000000" w:rsidRPr="00000000" w14:paraId="00000300">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[State whether the connection is design intent, expected contribution, tested output or demonstrated outcome. Avoid attributing broad SDG progress to a small prototype without evidence.]</w:t>
      </w:r>
    </w:p>
    <w:p w:rsidR="00000000" w:rsidDel="00000000" w:rsidP="00000000" w:rsidRDefault="00000000" w:rsidRPr="00000000" w14:paraId="00000301">
      <w:pPr>
        <w:pStyle w:val="Heading3"/>
        <w:keepNext w:val="0"/>
        <w:keepLines w:val="0"/>
        <w:spacing w:after="80" w:before="280" w:lineRule="auto"/>
        <w:rPr>
          <w:rFonts w:ascii="Cambria" w:cs="Cambria" w:eastAsia="Cambria" w:hAnsi="Cambria"/>
          <w:sz w:val="24"/>
          <w:szCs w:val="24"/>
        </w:rPr>
      </w:pPr>
      <w:bookmarkStart w:colFirst="0" w:colLast="0" w:name="_heading=h.5j89indfsijs" w:id="7"/>
      <w:bookmarkEnd w:id="7"/>
      <w:r w:rsidDel="00000000" w:rsidR="00000000" w:rsidRPr="00000000">
        <w:rPr>
          <w:rFonts w:ascii="Cambria" w:cs="Cambria" w:eastAsia="Cambria" w:hAnsi="Cambria"/>
          <w:sz w:val="24"/>
          <w:szCs w:val="24"/>
          <w:rtl w:val="0"/>
        </w:rPr>
        <w:t xml:space="preserve">7.7.5 Sustainability assessment rubric</w:t>
      </w:r>
    </w:p>
    <w:p w:rsidR="00000000" w:rsidDel="00000000" w:rsidP="00000000" w:rsidRDefault="00000000" w:rsidRPr="00000000" w14:paraId="00000302">
      <w:pPr>
        <w:rPr>
          <w:rFonts w:ascii="Cambria" w:cs="Cambria" w:eastAsia="Cambria" w:hAnsi="Cambria"/>
        </w:rPr>
      </w:pPr>
      <w:r w:rsidDel="00000000" w:rsidR="00000000" w:rsidRPr="00000000">
        <w:rPr>
          <w:rFonts w:ascii="Cambria" w:cs="Cambria" w:eastAsia="Cambria" w:hAnsi="Cambria"/>
          <w:rtl w:val="0"/>
        </w:rPr>
        <w:t xml:space="preserve">Use the rubric below to make the basis for each rating transparent. Score only the evidence presented in the report. If a dimension is genuinely not applicable, explain why and mark N/A rather than assigning an arbitrary score. Mentor/examiner should apply the same descriptors consistently.</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80"/>
        <w:gridCol w:w="1170"/>
        <w:gridCol w:w="1365"/>
        <w:gridCol w:w="1815"/>
        <w:gridCol w:w="1920"/>
        <w:tblGridChange w:id="0">
          <w:tblGrid>
            <w:gridCol w:w="1860"/>
            <w:gridCol w:w="780"/>
            <w:gridCol w:w="1170"/>
            <w:gridCol w:w="1365"/>
            <w:gridCol w:w="1815"/>
            <w:gridCol w:w="1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Criterion</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4">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Weight</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5">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0 – Not evidenced</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6">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 Initial</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7">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 – Developing</w:t>
            </w:r>
          </w:p>
        </w:tc>
        <w:tc>
          <w:tcPr>
            <w:tcBorders>
              <w:top w:color="000000" w:space="0" w:sz="6" w:val="single"/>
              <w:left w:color="000000" w:space="0" w:sz="0" w:val="nil"/>
              <w:bottom w:color="000000" w:space="0" w:sz="6" w:val="single"/>
              <w:right w:color="000000" w:space="0" w:sz="6" w:val="single"/>
            </w:tcBorders>
            <w:shd w:fill="d9eaf0" w:val="clear"/>
            <w:tcMar>
              <w:top w:w="0.0" w:type="dxa"/>
              <w:left w:w="100.0" w:type="dxa"/>
              <w:bottom w:w="0.0" w:type="dxa"/>
              <w:right w:w="100.0" w:type="dxa"/>
            </w:tcMar>
            <w:vAlign w:val="top"/>
          </w:tcPr>
          <w:p w:rsidR="00000000" w:rsidDel="00000000" w:rsidP="00000000" w:rsidRDefault="00000000" w:rsidRPr="00000000" w14:paraId="00000308">
            <w:pPr>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 – Strong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A. Scope, materiality and baseline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No boundary or relevant topics identified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Boundary/topics stated but vague; no baseline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Boundary and material topics explained; baseline partly defined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Clear life-cycle boundary, justified material topics, reporting period and baseline/data gaps stated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 Environmental/resource impacts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No relevant impact considered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Mentions impacts without method or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Uses relevant indicator(s) with method and some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Quantifies/estimates relevant energy, emissions, materials/waste or explains N/A with sound rationale; method and limits disclosed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C. Social value, inclusion and safety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No social effects considered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Benefits asserted without stakeholder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Stakeholders and relevant usability/accessibility/safety measures identified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Impact on affected users assessed with suitable tests/feedback; inclusion, safety and limitations documented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D. Governance, privacy, security and ethics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Risks not considered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Generic statements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Relevant risks and controls documented; some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Data handling, consent/licensing, security, fairness/accountability controls and test evidence clearly documented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 SDG linkage and measurable targets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No SDG/target linkage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SDGs listed without causal explanation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Relevant SDG target and plausible indicator linked to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Target-level mapping, baseline/target/indicator and supporting evidence; expected vs demonstrated impact distinguished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F. Measurement, transparency and improvement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No results or limitations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Anecdotal results; no method or limitations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Metrics/methods/results partly reproducible; limitations noted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Evidence traceable and repeatable; assumptions, uncertainty, gaps and corrective/future actions disclosed</w:t>
            </w:r>
          </w:p>
        </w:tc>
      </w:tr>
    </w:tbl>
    <w:p w:rsidR="00000000" w:rsidDel="00000000" w:rsidP="00000000" w:rsidRDefault="00000000" w:rsidRPr="00000000" w14:paraId="0000032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2E">
      <w:pPr>
        <w:rPr>
          <w:rFonts w:ascii="Cambria" w:cs="Cambria" w:eastAsia="Cambria" w:hAnsi="Cambria"/>
        </w:rPr>
      </w:pPr>
      <w:r w:rsidDel="00000000" w:rsidR="00000000" w:rsidRPr="00000000">
        <w:rPr>
          <w:rFonts w:ascii="Cambria" w:cs="Cambria" w:eastAsia="Cambria" w:hAnsi="Cambria"/>
          <w:rtl w:val="0"/>
        </w:rPr>
        <w:t xml:space="preserve">Scoring method: rate each criterion 0–3. Weighted points = (criterion rating ÷ 3) × criterion weight. Total sustainability rubric score = sum of weighted points, out of 100. Suggested interpretation for formative feedback only: 0–39 = evidence insufficient; 40–59 = emerging; 60–79 = satisfactory; 80–100 = strong. These bands are proposed for consistent project review and are not copied from SL2 or an external standard; the department may approve or revise them.</w:t>
      </w:r>
    </w:p>
    <w:p w:rsidR="00000000" w:rsidDel="00000000" w:rsidP="00000000" w:rsidRDefault="00000000" w:rsidRPr="00000000" w14:paraId="0000032F">
      <w:pPr>
        <w:pStyle w:val="Heading3"/>
        <w:keepNext w:val="0"/>
        <w:keepLines w:val="0"/>
        <w:spacing w:after="80" w:before="280" w:lineRule="auto"/>
        <w:rPr>
          <w:rFonts w:ascii="Cambria" w:cs="Cambria" w:eastAsia="Cambria" w:hAnsi="Cambria"/>
          <w:sz w:val="24"/>
          <w:szCs w:val="24"/>
        </w:rPr>
      </w:pPr>
      <w:bookmarkStart w:colFirst="0" w:colLast="0" w:name="_heading=h.nqngg1iydzaf" w:id="8"/>
      <w:bookmarkEnd w:id="8"/>
      <w:r w:rsidDel="00000000" w:rsidR="00000000" w:rsidRPr="00000000">
        <w:rPr>
          <w:rFonts w:ascii="Cambria" w:cs="Cambria" w:eastAsia="Cambria" w:hAnsi="Cambria"/>
          <w:sz w:val="24"/>
          <w:szCs w:val="24"/>
          <w:rtl w:val="0"/>
        </w:rPr>
        <w:t xml:space="preserve">7.7.6 Evidence and limitations statement</w:t>
      </w:r>
    </w:p>
    <w:p w:rsidR="00000000" w:rsidDel="00000000" w:rsidP="00000000" w:rsidRDefault="00000000" w:rsidRPr="00000000" w14:paraId="00000330">
      <w:pPr>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[State which sustainability indicators were measured, estimated, tested qualitatively or not assessed; identify the evidence artefact (table, log, screenshot, survey, calculation, audit or source); explain data quality and limitations. Do not describe expected outcomes as achieved outcomes.]</w:t>
      </w:r>
    </w:p>
    <w:p w:rsidR="00000000" w:rsidDel="00000000" w:rsidP="00000000" w:rsidRDefault="00000000" w:rsidRPr="00000000" w14:paraId="00000331">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8: CONCLUSION</w:t>
      </w:r>
    </w:p>
    <w:p w:rsidR="00000000" w:rsidDel="00000000" w:rsidP="00000000" w:rsidRDefault="00000000" w:rsidRPr="00000000" w14:paraId="00000333">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8.1 Limitations</w:t>
      </w:r>
    </w:p>
    <w:p w:rsidR="00000000" w:rsidDel="00000000" w:rsidP="00000000" w:rsidRDefault="00000000" w:rsidRPr="00000000" w14:paraId="00000334">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[State current technical, data, evaluation, deployment or scope limitations candidly.]</w:t>
      </w:r>
      <w:r w:rsidDel="00000000" w:rsidR="00000000" w:rsidRPr="00000000">
        <w:rPr>
          <w:rtl w:val="0"/>
        </w:rPr>
      </w:r>
    </w:p>
    <w:p w:rsidR="00000000" w:rsidDel="00000000" w:rsidP="00000000" w:rsidRDefault="00000000" w:rsidRPr="00000000" w14:paraId="00000335">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 Future Scope</w:t>
      </w:r>
    </w:p>
    <w:p w:rsidR="00000000" w:rsidDel="00000000" w:rsidP="00000000" w:rsidRDefault="00000000" w:rsidRPr="00000000" w14:paraId="00000336">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[Identify realistic next steps, improvements, extensions or deployment/research opportunities.]</w:t>
      </w:r>
      <w:r w:rsidDel="00000000" w:rsidR="00000000" w:rsidRPr="00000000">
        <w:rPr>
          <w:rtl w:val="0"/>
        </w:rPr>
      </w:r>
    </w:p>
    <w:p w:rsidR="00000000" w:rsidDel="00000000" w:rsidP="00000000" w:rsidRDefault="00000000" w:rsidRPr="00000000" w14:paraId="00000337">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APPENDIX – I: PROJECT EVIDENCE AND SUPPORTING DOCUMENTS</w:t>
      </w:r>
    </w:p>
    <w:p w:rsidR="00000000" w:rsidDel="00000000" w:rsidP="00000000" w:rsidRDefault="00000000" w:rsidRPr="00000000" w14:paraId="00000339">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IPR / Research Publication Evidence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Research paper published / accepted / presented (if applicable), with full citation and status evidence.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Certificate of publication or presentation (if applicable).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Patent / IPR filing or related evidence, if applicable. Clearly distinguish filed, published, granted and planned status.</w:t>
      </w:r>
    </w:p>
    <w:p w:rsidR="00000000" w:rsidDel="00000000" w:rsidP="00000000" w:rsidRDefault="00000000" w:rsidRPr="00000000" w14:paraId="0000033D">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Project Competition / Award Certificates</w:t>
      </w:r>
    </w:p>
    <w:p w:rsidR="00000000" w:rsidDel="00000000" w:rsidP="00000000" w:rsidRDefault="00000000" w:rsidRPr="00000000" w14:paraId="0000033E">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[Attach relevant certificates for project competitions or awards, if any. If not applicable, write “Not applicable.”]</w:t>
      </w:r>
      <w:r w:rsidDel="00000000" w:rsidR="00000000" w:rsidRPr="00000000">
        <w:rPr>
          <w:rtl w:val="0"/>
        </w:rPr>
      </w:r>
    </w:p>
    <w:p w:rsidR="00000000" w:rsidDel="00000000" w:rsidP="00000000" w:rsidRDefault="00000000" w:rsidRPr="00000000" w14:paraId="0000033F">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Progress Review Sheets</w:t>
      </w:r>
    </w:p>
    <w:p w:rsidR="00000000" w:rsidDel="00000000" w:rsidP="00000000" w:rsidRDefault="00000000" w:rsidRPr="00000000" w14:paraId="00000340">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[Attach Progress Review Sheet 1 and Progress Review Sheet 2 in the prescribed format.]</w:t>
      </w:r>
      <w:r w:rsidDel="00000000" w:rsidR="00000000" w:rsidRPr="00000000">
        <w:rPr>
          <w:rtl w:val="0"/>
        </w:rPr>
      </w:r>
    </w:p>
    <w:p w:rsidR="00000000" w:rsidDel="00000000" w:rsidP="00000000" w:rsidRDefault="00000000" w:rsidRPr="00000000" w14:paraId="00000341">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Additional Supporting Material</w:t>
      </w:r>
    </w:p>
    <w:p w:rsidR="00000000" w:rsidDel="00000000" w:rsidP="00000000" w:rsidRDefault="00000000" w:rsidRPr="00000000" w14:paraId="00000342">
      <w:pPr>
        <w:spacing w:after="160" w:lineRule="auto"/>
        <w:rPr>
          <w:rFonts w:ascii="Cambria" w:cs="Cambria" w:eastAsia="Cambria" w:hAnsi="Cambria"/>
        </w:rPr>
      </w:pPr>
      <w:r w:rsidDel="00000000" w:rsidR="00000000" w:rsidRPr="00000000">
        <w:rPr>
          <w:rFonts w:ascii="Cambria" w:cs="Cambria" w:eastAsia="Cambria" w:hAnsi="Cambria"/>
          <w:i w:val="1"/>
          <w:iCs w:val="1"/>
          <w:color w:val="5a5a5a"/>
          <w:rtl w:val="0"/>
        </w:rPr>
        <w:t xml:space="preserve">[Add only relevant supporting material such as consent/ethics approval where required, supplementary test results, user manuals or deployment evidence. Do not include confidential information without authorization.]</w:t>
      </w:r>
      <w:r w:rsidDel="00000000" w:rsidR="00000000" w:rsidRPr="00000000">
        <w:rPr>
          <w:rtl w:val="0"/>
        </w:rPr>
      </w:r>
    </w:p>
    <w:p w:rsidR="00000000" w:rsidDel="00000000" w:rsidP="00000000" w:rsidRDefault="00000000" w:rsidRPr="00000000" w14:paraId="00000343">
      <w:pPr>
        <w:pStyle w:val="Heading2"/>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Video Presentation</w:t>
      </w:r>
    </w:p>
    <w:p w:rsidR="00000000" w:rsidDel="00000000" w:rsidP="00000000" w:rsidRDefault="00000000" w:rsidRPr="00000000" w14:paraId="00000344">
      <w:pPr>
        <w:spacing w:after="160" w:lineRule="auto"/>
        <w:rPr>
          <w:rFonts w:ascii="Cambria" w:cs="Cambria" w:eastAsia="Cambria" w:hAnsi="Cambria"/>
          <w:i w:val="1"/>
          <w:iCs w:val="1"/>
          <w:color w:val="5a5a5a"/>
        </w:rPr>
      </w:pPr>
      <w:r w:rsidDel="00000000" w:rsidR="00000000" w:rsidRPr="00000000">
        <w:rPr>
          <w:rFonts w:ascii="Cambria" w:cs="Cambria" w:eastAsia="Cambria" w:hAnsi="Cambria"/>
          <w:i w:val="1"/>
          <w:iCs w:val="1"/>
          <w:color w:val="5a5a5a"/>
          <w:rtl w:val="0"/>
        </w:rPr>
        <w:t xml:space="preserve">[Insert the video presentation folder link shared by the department. Check that the link opens for authorized reviewers.]</w:t>
      </w:r>
    </w:p>
    <w:p w:rsidR="00000000" w:rsidDel="00000000" w:rsidP="00000000" w:rsidRDefault="00000000" w:rsidRPr="00000000" w14:paraId="00000345">
      <w:pPr>
        <w:spacing w:after="160" w:lineRule="auto"/>
        <w:rPr/>
      </w:pPr>
      <w:r w:rsidDel="00000000" w:rsidR="00000000" w:rsidRPr="00000000">
        <w:rPr>
          <w:rtl w:val="0"/>
        </w:rPr>
      </w:r>
    </w:p>
    <w:sectPr>
      <w:headerReference r:id="rId9" w:type="default"/>
      <w:footerReference r:id="rId10"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Capstone Project–II Blackbook | Academic Year 2026–27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VESIT | Department of Computer Engineering | Capstone Project–II | AY 2026–27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00000"/>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lXWfS8cuV//k5Lmhvd5NpCgZg==">CgMxLjAyDmgudGppeXI2d2cyY3NmMg5oLnFmbTB4ZGxmOG5vNDIOaC50ODNtaGRhc3FzbjgyDmguNGdubmJtNnJtaG1mMg5oLjFpZjQ4YmJhdGZiazIOaC41c3UxeXpzZmFrdDYyDmguY3NzNDUwcTJnYTJkMg5oLjVqODlpbmRmc2lqczIOaC5ucW5nZzFpeWR6YWY4AHIhMWNEUWJCdDVzSHdkOHRuQ19rcXZGSXhZcDN4UW1LMzZa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2026-10-16T00:14:00Z</dcterms:created>
  <dc:creator>python-docx</dc:creator>
</cp:coreProperties>
</file>